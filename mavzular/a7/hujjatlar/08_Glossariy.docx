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A-7: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Biopsiya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biopsia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Tekshirish uchun to‘qimadan namuna olish.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Birinchi yordam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Shikast yoki kasallikda ko‘rsatiladigan dastlabki tezkor yordam.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Kasallik varaqasi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Vaqtincha mehnatga layoqatsizlikni tasdiqlovchi hujjat.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Prizma sinamasi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Simulyatsiyani aniqlashda ishlatiladigan sinama.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Rozilik varaqasi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Bemorning muolajaga yozma roziligi.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Sovuq muolajasi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Qon ketishi va shishni kamaytirish uchun sovuq qo‘yish.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