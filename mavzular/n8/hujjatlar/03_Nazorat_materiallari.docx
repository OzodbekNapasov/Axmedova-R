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N-8: Ko‘ruv a’zosining shikastlarida tez tibbiy yordam ko‘rsatish va hamshiralik parvarishi. Oftalmologik ekspertiza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Ko‘z shikastlari qanday turlarga bo‘linadi?</w:t>
      </w:r>
    </w:p>
    <w:p>
      <w:pPr>
        <w:jc w:val="both"/>
      </w:pPr>
      <w:r>
        <w:rPr>
          <w:b w:val="0"/>
          <w:i w:val="0"/>
        </w:rPr>
        <w:t>2. Kontuziya nima va uning darajalari qanday?</w:t>
      </w:r>
    </w:p>
    <w:p>
      <w:pPr>
        <w:jc w:val="both"/>
      </w:pPr>
      <w:r>
        <w:rPr>
          <w:b w:val="0"/>
          <w:i w:val="0"/>
        </w:rPr>
        <w:t>3. Kechki gematoma nimadan darak beradi?</w:t>
      </w:r>
    </w:p>
    <w:p>
      <w:pPr>
        <w:jc w:val="both"/>
      </w:pPr>
      <w:r>
        <w:rPr>
          <w:b w:val="0"/>
          <w:i w:val="0"/>
        </w:rPr>
        <w:t>4. Ko‘z olmasi yaralanishining absolyut belgilarini ayting.</w:t>
      </w:r>
    </w:p>
    <w:p>
      <w:pPr>
        <w:jc w:val="both"/>
      </w:pPr>
      <w:r>
        <w:rPr>
          <w:b w:val="0"/>
          <w:i w:val="0"/>
        </w:rPr>
        <w:t>5. Yaralanishda shoshilinch yordam tartibi qanday?</w:t>
      </w:r>
    </w:p>
    <w:p>
      <w:pPr>
        <w:jc w:val="both"/>
      </w:pPr>
      <w:r>
        <w:rPr>
          <w:b w:val="0"/>
          <w:i w:val="0"/>
        </w:rPr>
        <w:t>6. Nima uchun ishqor kislotadan xavfliroq?</w:t>
      </w:r>
    </w:p>
    <w:p>
      <w:pPr>
        <w:jc w:val="both"/>
      </w:pPr>
      <w:r>
        <w:rPr>
          <w:b w:val="0"/>
          <w:i w:val="0"/>
        </w:rPr>
        <w:t>7. Kuyish darajalarini sanang.</w:t>
      </w:r>
    </w:p>
    <w:p>
      <w:pPr>
        <w:jc w:val="both"/>
      </w:pPr>
      <w:r>
        <w:rPr>
          <w:b w:val="0"/>
          <w:i w:val="0"/>
        </w:rPr>
        <w:t>8. Kimyoviy kuyishda birinchi yordam qanday?</w:t>
      </w:r>
    </w:p>
    <w:p>
      <w:pPr>
        <w:jc w:val="both"/>
      </w:pPr>
      <w:r>
        <w:rPr>
          <w:b w:val="0"/>
          <w:i w:val="0"/>
        </w:rPr>
        <w:t>9. Elektrooftalmiya nima?</w:t>
      </w:r>
    </w:p>
    <w:p>
      <w:pPr>
        <w:jc w:val="both"/>
      </w:pPr>
      <w:r>
        <w:rPr>
          <w:b w:val="0"/>
          <w:i w:val="0"/>
        </w:rPr>
        <w:t>10. Sideroz va xalkoz nima?</w:t>
      </w:r>
    </w:p>
    <w:p>
      <w:pPr>
        <w:jc w:val="both"/>
      </w:pPr>
      <w:r>
        <w:rPr>
          <w:b w:val="0"/>
          <w:i w:val="0"/>
        </w:rPr>
        <w:t>11. Simpatik oftalmiya nima?</w:t>
      </w:r>
    </w:p>
    <w:p>
      <w:pPr>
        <w:jc w:val="both"/>
      </w:pPr>
      <w:r>
        <w:rPr>
          <w:b w:val="0"/>
          <w:i w:val="0"/>
        </w:rPr>
        <w:t>12. Operatsiyadan keyin qanday parvarish qilinadi?</w:t>
      </w:r>
    </w:p>
    <w:p>
      <w:pPr>
        <w:jc w:val="both"/>
      </w:pPr>
      <w:r>
        <w:rPr>
          <w:b w:val="0"/>
          <w:i w:val="0"/>
        </w:rPr>
        <w:t>13. Shikastlarning oldini olish choralarini ayting.</w:t>
      </w:r>
    </w:p>
    <w:p>
      <w:pPr>
        <w:jc w:val="both"/>
      </w:pPr>
      <w:r>
        <w:rPr>
          <w:b w:val="0"/>
          <w:i w:val="0"/>
        </w:rPr>
        <w:t>14. Oftalmologik ekspertiza turlarini sanang.</w:t>
      </w:r>
    </w:p>
    <w:p>
      <w:pPr>
        <w:jc w:val="both"/>
      </w:pPr>
      <w:r>
        <w:rPr>
          <w:b w:val="0"/>
          <w:i w:val="0"/>
        </w:rPr>
        <w:t>15. Nogironlik guruhlari haqida gapiring.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Vaziyatli masala</w:t>
      </w:r>
    </w:p>
    <w:p>
      <w:pPr>
        <w:ind w:firstLine="709"/>
        <w:jc w:val="both"/>
      </w:pPr>
      <w:r>
        <w:rPr>
          <w:b w:val="0"/>
          <w:i w:val="0"/>
        </w:rPr>
        <w:t>Quruvchi ko‘ziga ohak tushdi. Ko‘z qizargan, kuchli og‘riq bor. Birinchi yordam qanday ko‘rsatiladi?</w:t>
      </w:r>
    </w:p>
    <w:p>
      <w:pPr>
        <w:ind w:firstLine="709"/>
        <w:jc w:val="both"/>
      </w:pPr>
      <w:r>
        <w:rPr>
          <w:b w:val="0"/>
          <w:i/>
        </w:rPr>
        <w:t>Javob / baholash mezoni: Darhol suv bilan 20–30 daqiqa yuvish, yuqori qovoqni ag‘darib qoldiqlarni nam paxta bilan olish, anestetik, antiseptik tomchi, malham, bog‘lam, zudlik bilan bo‘limga. Ishqor chuqur kiradi.</w:t>
      </w:r>
    </w:p>
    <w:p>
      <w:pPr>
        <w:pStyle w:val="Heading2"/>
      </w:pPr>
      <w:r>
        <w:t>2-topshiriq. Vaziyatli masala</w:t>
      </w:r>
    </w:p>
    <w:p>
      <w:pPr>
        <w:ind w:firstLine="709"/>
        <w:jc w:val="both"/>
      </w:pPr>
      <w:r>
        <w:rPr>
          <w:b w:val="0"/>
          <w:i w:val="0"/>
        </w:rPr>
        <w:t>Metall bilan ishlayotgan ishchining ko‘ziga zarracha uchdi. Shox parda chetida kichik yara, qorachiq noto‘g‘ri shaklda, ko‘z yumshoq. Yordam?</w:t>
      </w:r>
    </w:p>
    <w:p>
      <w:pPr>
        <w:ind w:firstLine="709"/>
        <w:jc w:val="both"/>
      </w:pPr>
      <w:r>
        <w:rPr>
          <w:b w:val="0"/>
          <w:i/>
        </w:rPr>
        <w:t>Javob / baholash mezoni: Teshib o‘tgan yara va ko‘z ichi yot jismi ehtimoli. Ko‘zga bosim bermaslik, anestetik, antiseptik, binokulyar bog‘lam, qoqsholga qarshi zardob, yotgan holda zudlik bilan bo‘limga.</w:t>
      </w:r>
    </w:p>
    <w:p>
      <w:pPr>
        <w:pStyle w:val="Heading2"/>
      </w:pPr>
      <w:r>
        <w:t>3-topshiriq. Vaziyatli masala</w:t>
      </w:r>
    </w:p>
    <w:p>
      <w:pPr>
        <w:ind w:firstLine="709"/>
        <w:jc w:val="both"/>
      </w:pPr>
      <w:r>
        <w:rPr>
          <w:b w:val="0"/>
          <w:i w:val="0"/>
        </w:rPr>
        <w:t>Musht tegishidan keyin ko‘z qizargan, oldingi kamerada qon sathi bor, ko‘rish 0,5. Daraja va yordam?</w:t>
      </w:r>
    </w:p>
    <w:p>
      <w:pPr>
        <w:ind w:firstLine="709"/>
        <w:jc w:val="both"/>
      </w:pPr>
      <w:r>
        <w:rPr>
          <w:b w:val="0"/>
          <w:i/>
        </w:rPr>
        <w:t>Javob / baholash mezoni: O‘rta darajali kontuziya, gifema. Sovuq, 0,1% adrenalin va antiseptik tomchi, binokulyar bog‘lam, statsionarga.</w:t>
      </w:r>
    </w:p>
    <w:p>
      <w:pPr>
        <w:pStyle w:val="Heading2"/>
      </w:pPr>
      <w:r>
        <w:t>4-topshiriq. Klaster</w:t>
      </w:r>
    </w:p>
    <w:p>
      <w:pPr>
        <w:ind w:firstLine="709"/>
        <w:jc w:val="both"/>
      </w:pPr>
      <w:r>
        <w:rPr>
          <w:b w:val="0"/>
          <w:i w:val="0"/>
        </w:rPr>
        <w:t>“Nogironlik ekspertizasi” klasterini tuzing.</w:t>
      </w:r>
    </w:p>
    <w:p>
      <w:pPr>
        <w:ind w:firstLine="709"/>
        <w:jc w:val="both"/>
      </w:pPr>
      <w:r>
        <w:rPr>
          <w:b w:val="0"/>
          <w:i/>
        </w:rPr>
        <w:t>Javob / baholash mezoni: I, II, III guruh mezonlari, qayta tekshirish, reabilitatsiya imkoniyatlari.</w:t>
      </w:r>
    </w:p>
    <w:p>
      <w:pPr>
        <w:pStyle w:val="Heading1"/>
      </w:pPr>
      <w:r>
        <w:t>III. Test topshiriqlari (24 ta)</w:t>
      </w:r>
    </w:p>
    <w:p>
      <w:pPr>
        <w:jc w:val="both"/>
      </w:pPr>
      <w:r>
        <w:rPr>
          <w:b/>
          <w:i w:val="0"/>
        </w:rPr>
        <w:t>1. Ko‘ruv a’zosi patologiyasining taxminan qancha qismini shikastlar tashkil qiladi?</w:t>
      </w:r>
    </w:p>
    <w:p>
      <w:pPr>
        <w:jc w:val="both"/>
      </w:pPr>
      <w:r>
        <w:rPr>
          <w:b w:val="0"/>
          <w:i w:val="0"/>
        </w:rPr>
        <w:t xml:space="preserve">   A) 50 %</w:t>
      </w:r>
    </w:p>
    <w:p>
      <w:pPr>
        <w:jc w:val="both"/>
      </w:pPr>
      <w:r>
        <w:rPr>
          <w:b w:val="0"/>
          <w:i w:val="0"/>
        </w:rPr>
        <w:t xml:space="preserve">   B) 80 %</w:t>
      </w:r>
    </w:p>
    <w:p>
      <w:pPr>
        <w:jc w:val="both"/>
      </w:pPr>
      <w:r>
        <w:rPr>
          <w:b w:val="0"/>
          <w:i w:val="0"/>
        </w:rPr>
        <w:t xml:space="preserve">   C) 1 %</w:t>
      </w:r>
    </w:p>
    <w:p>
      <w:pPr>
        <w:jc w:val="both"/>
      </w:pPr>
      <w:r>
        <w:rPr>
          <w:b w:val="0"/>
          <w:i w:val="0"/>
        </w:rPr>
        <w:t xml:space="preserve">   D) 20 %</w:t>
      </w:r>
    </w:p>
    <w:p>
      <w:pPr>
        <w:jc w:val="both"/>
      </w:pPr>
      <w:r>
        <w:rPr>
          <w:b/>
          <w:i w:val="0"/>
        </w:rPr>
        <w:t>2. Kontuziya nima?</w:t>
      </w:r>
    </w:p>
    <w:p>
      <w:pPr>
        <w:jc w:val="both"/>
      </w:pPr>
      <w:r>
        <w:rPr>
          <w:b w:val="0"/>
          <w:i w:val="0"/>
        </w:rPr>
        <w:t xml:space="preserve">   A) To‘mtoq shikast, to‘qimalar butunligi buzilmagan</w:t>
      </w:r>
    </w:p>
    <w:p>
      <w:pPr>
        <w:jc w:val="both"/>
      </w:pPr>
      <w:r>
        <w:rPr>
          <w:b w:val="0"/>
          <w:i w:val="0"/>
        </w:rPr>
        <w:t xml:space="preserve">   B) Nur kuyishi</w:t>
      </w:r>
    </w:p>
    <w:p>
      <w:pPr>
        <w:jc w:val="both"/>
      </w:pPr>
      <w:r>
        <w:rPr>
          <w:b w:val="0"/>
          <w:i w:val="0"/>
        </w:rPr>
        <w:t xml:space="preserve">   C) Kimyoviy kuyish</w:t>
      </w:r>
    </w:p>
    <w:p>
      <w:pPr>
        <w:jc w:val="both"/>
      </w:pPr>
      <w:r>
        <w:rPr>
          <w:b w:val="0"/>
          <w:i w:val="0"/>
        </w:rPr>
        <w:t xml:space="preserve">   D) Teshib o‘tgan yara</w:t>
      </w:r>
    </w:p>
    <w:p>
      <w:pPr>
        <w:jc w:val="both"/>
      </w:pPr>
      <w:r>
        <w:rPr>
          <w:b/>
          <w:i w:val="0"/>
        </w:rPr>
        <w:t>3. Yengil kontuziyada ko‘rish:</w:t>
      </w:r>
    </w:p>
    <w:p>
      <w:pPr>
        <w:jc w:val="both"/>
      </w:pPr>
      <w:r>
        <w:rPr>
          <w:b w:val="0"/>
          <w:i w:val="0"/>
        </w:rPr>
        <w:t xml:space="preserve">   A) Pasaymaydi</w:t>
      </w:r>
    </w:p>
    <w:p>
      <w:pPr>
        <w:jc w:val="both"/>
      </w:pPr>
      <w:r>
        <w:rPr>
          <w:b w:val="0"/>
          <w:i w:val="0"/>
        </w:rPr>
        <w:t xml:space="preserve">   B) Keskin pasayadi</w:t>
      </w:r>
    </w:p>
    <w:p>
      <w:pPr>
        <w:jc w:val="both"/>
      </w:pPr>
      <w:r>
        <w:rPr>
          <w:b w:val="0"/>
          <w:i w:val="0"/>
        </w:rPr>
        <w:t xml:space="preserve">   C) Yo‘qoladi</w:t>
      </w:r>
    </w:p>
    <w:p>
      <w:pPr>
        <w:jc w:val="both"/>
      </w:pPr>
      <w:r>
        <w:rPr>
          <w:b w:val="0"/>
          <w:i w:val="0"/>
        </w:rPr>
        <w:t xml:space="preserve">   D) Ikkilanadi</w:t>
      </w:r>
    </w:p>
    <w:p>
      <w:pPr>
        <w:jc w:val="both"/>
      </w:pPr>
      <w:r>
        <w:rPr>
          <w:b/>
          <w:i w:val="0"/>
        </w:rPr>
        <w:t>4. Shikastdan keyin 2–3 kunda paydo bo‘lgan kechki gematoma nimadan darak beradi?</w:t>
      </w:r>
    </w:p>
    <w:p>
      <w:pPr>
        <w:jc w:val="both"/>
      </w:pPr>
      <w:r>
        <w:rPr>
          <w:b w:val="0"/>
          <w:i w:val="0"/>
        </w:rPr>
        <w:t xml:space="preserve">   A) Miopiyadan</w:t>
      </w:r>
    </w:p>
    <w:p>
      <w:pPr>
        <w:jc w:val="both"/>
      </w:pPr>
      <w:r>
        <w:rPr>
          <w:b w:val="0"/>
          <w:i w:val="0"/>
        </w:rPr>
        <w:t xml:space="preserve">   B) Kataraktadan</w:t>
      </w:r>
    </w:p>
    <w:p>
      <w:pPr>
        <w:jc w:val="both"/>
      </w:pPr>
      <w:r>
        <w:rPr>
          <w:b w:val="0"/>
          <w:i w:val="0"/>
        </w:rPr>
        <w:t xml:space="preserve">   C) Bosh suyagi asosi singanligidan</w:t>
      </w:r>
    </w:p>
    <w:p>
      <w:pPr>
        <w:jc w:val="both"/>
      </w:pPr>
      <w:r>
        <w:rPr>
          <w:b w:val="0"/>
          <w:i w:val="0"/>
        </w:rPr>
        <w:t xml:space="preserve">   D) Blefaritdan</w:t>
      </w:r>
    </w:p>
    <w:p>
      <w:pPr>
        <w:jc w:val="both"/>
      </w:pPr>
      <w:r>
        <w:rPr>
          <w:b/>
          <w:i w:val="0"/>
        </w:rPr>
        <w:t>5. Oldingi kameraga qon quyilishi nima deyiladi?</w:t>
      </w:r>
    </w:p>
    <w:p>
      <w:pPr>
        <w:jc w:val="both"/>
      </w:pPr>
      <w:r>
        <w:rPr>
          <w:b w:val="0"/>
          <w:i w:val="0"/>
        </w:rPr>
        <w:t xml:space="preserve">   A) Gemoftalm</w:t>
      </w:r>
    </w:p>
    <w:p>
      <w:pPr>
        <w:jc w:val="both"/>
      </w:pPr>
      <w:r>
        <w:rPr>
          <w:b w:val="0"/>
          <w:i w:val="0"/>
        </w:rPr>
        <w:t xml:space="preserve">   B) Xalazion</w:t>
      </w:r>
    </w:p>
    <w:p>
      <w:pPr>
        <w:jc w:val="both"/>
      </w:pPr>
      <w:r>
        <w:rPr>
          <w:b w:val="0"/>
          <w:i w:val="0"/>
        </w:rPr>
        <w:t xml:space="preserve">   C) Gipopion</w:t>
      </w:r>
    </w:p>
    <w:p>
      <w:pPr>
        <w:jc w:val="both"/>
      </w:pPr>
      <w:r>
        <w:rPr>
          <w:b w:val="0"/>
          <w:i w:val="0"/>
        </w:rPr>
        <w:t xml:space="preserve">   D) Gifema</w:t>
      </w:r>
    </w:p>
    <w:p>
      <w:pPr>
        <w:jc w:val="both"/>
      </w:pPr>
      <w:r>
        <w:rPr>
          <w:b/>
          <w:i w:val="0"/>
        </w:rPr>
        <w:t>6. Fossius halqasi qayerda ko‘rinadi?</w:t>
      </w:r>
    </w:p>
    <w:p>
      <w:pPr>
        <w:jc w:val="both"/>
      </w:pPr>
      <w:r>
        <w:rPr>
          <w:b w:val="0"/>
          <w:i w:val="0"/>
        </w:rPr>
        <w:t xml:space="preserve">   A) Sklerada</w:t>
      </w:r>
    </w:p>
    <w:p>
      <w:pPr>
        <w:jc w:val="both"/>
      </w:pPr>
      <w:r>
        <w:rPr>
          <w:b w:val="0"/>
          <w:i w:val="0"/>
        </w:rPr>
        <w:t xml:space="preserve">   B) To‘r pardada</w:t>
      </w:r>
    </w:p>
    <w:p>
      <w:pPr>
        <w:jc w:val="both"/>
      </w:pPr>
      <w:r>
        <w:rPr>
          <w:b w:val="0"/>
          <w:i w:val="0"/>
        </w:rPr>
        <w:t xml:space="preserve">   C) Gavharning oldingi kapsulasida</w:t>
      </w:r>
    </w:p>
    <w:p>
      <w:pPr>
        <w:jc w:val="both"/>
      </w:pPr>
      <w:r>
        <w:rPr>
          <w:b w:val="0"/>
          <w:i w:val="0"/>
        </w:rPr>
        <w:t xml:space="preserve">   D) Qovoqda</w:t>
      </w:r>
    </w:p>
    <w:p>
      <w:pPr>
        <w:jc w:val="both"/>
      </w:pPr>
      <w:r>
        <w:rPr>
          <w:b/>
          <w:i w:val="0"/>
        </w:rPr>
        <w:t>7. O‘rta kontuziyada yordam:</w:t>
      </w:r>
    </w:p>
    <w:p>
      <w:pPr>
        <w:jc w:val="both"/>
      </w:pPr>
      <w:r>
        <w:rPr>
          <w:b w:val="0"/>
          <w:i w:val="0"/>
        </w:rPr>
        <w:t xml:space="preserve">   A) Hech narsa qilinmaydi</w:t>
      </w:r>
    </w:p>
    <w:p>
      <w:pPr>
        <w:jc w:val="both"/>
      </w:pPr>
      <w:r>
        <w:rPr>
          <w:b w:val="0"/>
          <w:i w:val="0"/>
        </w:rPr>
        <w:t xml:space="preserve">   B) Isitish va massaj</w:t>
      </w:r>
    </w:p>
    <w:p>
      <w:pPr>
        <w:jc w:val="both"/>
      </w:pPr>
      <w:r>
        <w:rPr>
          <w:b w:val="0"/>
          <w:i w:val="0"/>
        </w:rPr>
        <w:t xml:space="preserve">   C) Sovuq, adrenalin, antiseptik tomchi, bog‘lam, statsionarga</w:t>
      </w:r>
    </w:p>
    <w:p>
      <w:pPr>
        <w:jc w:val="both"/>
      </w:pPr>
      <w:r>
        <w:rPr>
          <w:b w:val="0"/>
          <w:i w:val="0"/>
        </w:rPr>
        <w:t xml:space="preserve">   D) Faqat vitaminlar</w:t>
      </w:r>
    </w:p>
    <w:p>
      <w:pPr>
        <w:jc w:val="both"/>
      </w:pPr>
      <w:r>
        <w:rPr>
          <w:b/>
          <w:i w:val="0"/>
        </w:rPr>
        <w:t>8. Ko‘z yaralanishining absolyut belgisi:</w:t>
      </w:r>
    </w:p>
    <w:p>
      <w:pPr>
        <w:jc w:val="both"/>
      </w:pPr>
      <w:r>
        <w:rPr>
          <w:b w:val="0"/>
          <w:i w:val="0"/>
        </w:rPr>
        <w:t xml:space="preserve">   A) Ko‘z ichida yot jism ko‘rinishi</w:t>
      </w:r>
    </w:p>
    <w:p>
      <w:pPr>
        <w:jc w:val="both"/>
      </w:pPr>
      <w:r>
        <w:rPr>
          <w:b w:val="0"/>
          <w:i w:val="0"/>
        </w:rPr>
        <w:t xml:space="preserve">   B) Qichishish</w:t>
      </w:r>
    </w:p>
    <w:p>
      <w:pPr>
        <w:jc w:val="both"/>
      </w:pPr>
      <w:r>
        <w:rPr>
          <w:b w:val="0"/>
          <w:i w:val="0"/>
        </w:rPr>
        <w:t xml:space="preserve">   C) Ko‘z yoshlanishi</w:t>
      </w:r>
    </w:p>
    <w:p>
      <w:pPr>
        <w:jc w:val="both"/>
      </w:pPr>
      <w:r>
        <w:rPr>
          <w:b w:val="0"/>
          <w:i w:val="0"/>
        </w:rPr>
        <w:t xml:space="preserve">   D) Qovoq qizarishi</w:t>
      </w:r>
    </w:p>
    <w:p>
      <w:pPr>
        <w:jc w:val="both"/>
      </w:pPr>
      <w:r>
        <w:rPr>
          <w:b/>
          <w:i w:val="0"/>
        </w:rPr>
        <w:t>9. Ko‘z yaralanishining nisbiy belgisi:</w:t>
      </w:r>
    </w:p>
    <w:p>
      <w:pPr>
        <w:jc w:val="both"/>
      </w:pPr>
      <w:r>
        <w:rPr>
          <w:b w:val="0"/>
          <w:i w:val="0"/>
        </w:rPr>
        <w:t xml:space="preserve">   A) Yaraning ko‘rinishi</w:t>
      </w:r>
    </w:p>
    <w:p>
      <w:pPr>
        <w:jc w:val="both"/>
      </w:pPr>
      <w:r>
        <w:rPr>
          <w:b w:val="0"/>
          <w:i w:val="0"/>
        </w:rPr>
        <w:t xml:space="preserve">   B) Ko‘z ichi bosimining pasayishi</w:t>
      </w:r>
    </w:p>
    <w:p>
      <w:pPr>
        <w:jc w:val="both"/>
      </w:pPr>
      <w:r>
        <w:rPr>
          <w:b w:val="0"/>
          <w:i w:val="0"/>
        </w:rPr>
        <w:t xml:space="preserve">   C) Pardalarning tushib chiqishi</w:t>
      </w:r>
    </w:p>
    <w:p>
      <w:pPr>
        <w:jc w:val="both"/>
      </w:pPr>
      <w:r>
        <w:rPr>
          <w:b w:val="0"/>
          <w:i w:val="0"/>
        </w:rPr>
        <w:t xml:space="preserve">   D) Rangdor pardada teshik</w:t>
      </w:r>
    </w:p>
    <w:p>
      <w:pPr>
        <w:jc w:val="both"/>
      </w:pPr>
      <w:r>
        <w:rPr>
          <w:b/>
          <w:i w:val="0"/>
        </w:rPr>
        <w:t>10. Teshib o‘tgan yarada nima man etiladi?</w:t>
      </w:r>
    </w:p>
    <w:p>
      <w:pPr>
        <w:jc w:val="both"/>
      </w:pPr>
      <w:r>
        <w:rPr>
          <w:b w:val="0"/>
          <w:i w:val="0"/>
        </w:rPr>
        <w:t xml:space="preserve">   A) Antiseptik tomizish</w:t>
      </w:r>
    </w:p>
    <w:p>
      <w:pPr>
        <w:jc w:val="both"/>
      </w:pPr>
      <w:r>
        <w:rPr>
          <w:b w:val="0"/>
          <w:i w:val="0"/>
        </w:rPr>
        <w:t xml:space="preserve">   B) Bog‘lam qo‘yish</w:t>
      </w:r>
    </w:p>
    <w:p>
      <w:pPr>
        <w:jc w:val="both"/>
      </w:pPr>
      <w:r>
        <w:rPr>
          <w:b w:val="0"/>
          <w:i w:val="0"/>
        </w:rPr>
        <w:t xml:space="preserve">   C) Ko‘zga bosim berish va yuvish</w:t>
      </w:r>
    </w:p>
    <w:p>
      <w:pPr>
        <w:jc w:val="both"/>
      </w:pPr>
      <w:r>
        <w:rPr>
          <w:b w:val="0"/>
          <w:i w:val="0"/>
        </w:rPr>
        <w:t xml:space="preserve">   D) Bemorni tashish</w:t>
      </w:r>
    </w:p>
    <w:p>
      <w:pPr>
        <w:jc w:val="both"/>
      </w:pPr>
      <w:r>
        <w:rPr>
          <w:b/>
          <w:i w:val="0"/>
        </w:rPr>
        <w:t>11. Yaralangan bemorga qaysi zardob yuboriladi?</w:t>
      </w:r>
    </w:p>
    <w:p>
      <w:pPr>
        <w:jc w:val="both"/>
      </w:pPr>
      <w:r>
        <w:rPr>
          <w:b w:val="0"/>
          <w:i w:val="0"/>
        </w:rPr>
        <w:t xml:space="preserve">   A) Ilon zahriga qarshi</w:t>
      </w:r>
    </w:p>
    <w:p>
      <w:pPr>
        <w:jc w:val="both"/>
      </w:pPr>
      <w:r>
        <w:rPr>
          <w:b w:val="0"/>
          <w:i w:val="0"/>
        </w:rPr>
        <w:t xml:space="preserve">   B) Qoqsholga qarshi</w:t>
      </w:r>
    </w:p>
    <w:p>
      <w:pPr>
        <w:jc w:val="both"/>
      </w:pPr>
      <w:r>
        <w:rPr>
          <w:b w:val="0"/>
          <w:i w:val="0"/>
        </w:rPr>
        <w:t xml:space="preserve">   C) Bo‘g‘maga qarshi</w:t>
      </w:r>
    </w:p>
    <w:p>
      <w:pPr>
        <w:jc w:val="both"/>
      </w:pPr>
      <w:r>
        <w:rPr>
          <w:b w:val="0"/>
          <w:i w:val="0"/>
        </w:rPr>
        <w:t xml:space="preserve">   D) Quturishga qarshi</w:t>
      </w:r>
    </w:p>
    <w:p>
      <w:pPr>
        <w:jc w:val="both"/>
      </w:pPr>
      <w:r>
        <w:rPr>
          <w:b/>
          <w:i w:val="0"/>
        </w:rPr>
        <w:t>12. Qaysi modda ko‘zga chuqur kirib boradi?</w:t>
      </w:r>
    </w:p>
    <w:p>
      <w:pPr>
        <w:jc w:val="both"/>
      </w:pPr>
      <w:r>
        <w:rPr>
          <w:b w:val="0"/>
          <w:i w:val="0"/>
        </w:rPr>
        <w:t xml:space="preserve">   A) Malham</w:t>
      </w:r>
    </w:p>
    <w:p>
      <w:pPr>
        <w:jc w:val="both"/>
      </w:pPr>
      <w:r>
        <w:rPr>
          <w:b w:val="0"/>
          <w:i w:val="0"/>
        </w:rPr>
        <w:t xml:space="preserve">   B) Kislota</w:t>
      </w:r>
    </w:p>
    <w:p>
      <w:pPr>
        <w:jc w:val="both"/>
      </w:pPr>
      <w:r>
        <w:rPr>
          <w:b w:val="0"/>
          <w:i w:val="0"/>
        </w:rPr>
        <w:t xml:space="preserve">   C) Ishqor</w:t>
      </w:r>
    </w:p>
    <w:p>
      <w:pPr>
        <w:jc w:val="both"/>
      </w:pPr>
      <w:r>
        <w:rPr>
          <w:b w:val="0"/>
          <w:i w:val="0"/>
        </w:rPr>
        <w:t xml:space="preserve">   D) Fiziologik eritma</w:t>
      </w:r>
    </w:p>
    <w:p>
      <w:pPr>
        <w:jc w:val="both"/>
      </w:pPr>
      <w:r>
        <w:rPr>
          <w:b/>
          <w:i w:val="0"/>
        </w:rPr>
        <w:t>13. Ishqor qanday nekroz chaqiradi?</w:t>
      </w:r>
    </w:p>
    <w:p>
      <w:pPr>
        <w:jc w:val="both"/>
      </w:pPr>
      <w:r>
        <w:rPr>
          <w:b w:val="0"/>
          <w:i w:val="0"/>
        </w:rPr>
        <w:t xml:space="preserve">   A) Kollikvatsion</w:t>
      </w:r>
    </w:p>
    <w:p>
      <w:pPr>
        <w:jc w:val="both"/>
      </w:pPr>
      <w:r>
        <w:rPr>
          <w:b w:val="0"/>
          <w:i w:val="0"/>
        </w:rPr>
        <w:t xml:space="preserve">   B) Quruq</w:t>
      </w:r>
    </w:p>
    <w:p>
      <w:pPr>
        <w:jc w:val="both"/>
      </w:pPr>
      <w:r>
        <w:rPr>
          <w:b w:val="0"/>
          <w:i w:val="0"/>
        </w:rPr>
        <w:t xml:space="preserve">   C) Koagulyatsion</w:t>
      </w:r>
    </w:p>
    <w:p>
      <w:pPr>
        <w:jc w:val="both"/>
      </w:pPr>
      <w:r>
        <w:rPr>
          <w:b w:val="0"/>
          <w:i w:val="0"/>
        </w:rPr>
        <w:t xml:space="preserve">   D) Kazeoz</w:t>
      </w:r>
    </w:p>
    <w:p>
      <w:pPr>
        <w:jc w:val="both"/>
      </w:pPr>
      <w:r>
        <w:rPr>
          <w:b/>
          <w:i w:val="0"/>
        </w:rPr>
        <w:t>14. Kimyoviy kuyishda birinchi navbatda nima qilinadi?</w:t>
      </w:r>
    </w:p>
    <w:p>
      <w:pPr>
        <w:jc w:val="both"/>
      </w:pPr>
      <w:r>
        <w:rPr>
          <w:b w:val="0"/>
          <w:i w:val="0"/>
        </w:rPr>
        <w:t xml:space="preserve">   A) Malham qo‘yiladi</w:t>
      </w:r>
    </w:p>
    <w:p>
      <w:pPr>
        <w:jc w:val="both"/>
      </w:pPr>
      <w:r>
        <w:rPr>
          <w:b w:val="0"/>
          <w:i w:val="0"/>
        </w:rPr>
        <w:t xml:space="preserve">   B) Bemor kutib turadi</w:t>
      </w:r>
    </w:p>
    <w:p>
      <w:pPr>
        <w:jc w:val="both"/>
      </w:pPr>
      <w:r>
        <w:rPr>
          <w:b w:val="0"/>
          <w:i w:val="0"/>
        </w:rPr>
        <w:t xml:space="preserve">   C) Bog‘lam qo‘yiladi</w:t>
      </w:r>
    </w:p>
    <w:p>
      <w:pPr>
        <w:jc w:val="both"/>
      </w:pPr>
      <w:r>
        <w:rPr>
          <w:b w:val="0"/>
          <w:i w:val="0"/>
        </w:rPr>
        <w:t xml:space="preserve">   D) Ko‘z ko‘p miqdorda yuviladi</w:t>
      </w:r>
    </w:p>
    <w:p>
      <w:pPr>
        <w:jc w:val="both"/>
      </w:pPr>
      <w:r>
        <w:rPr>
          <w:b/>
          <w:i w:val="0"/>
        </w:rPr>
        <w:t>15. Kimyoviy kuyishda yuvish qancha davom etadi?</w:t>
      </w:r>
    </w:p>
    <w:p>
      <w:pPr>
        <w:jc w:val="both"/>
      </w:pPr>
      <w:r>
        <w:rPr>
          <w:b w:val="0"/>
          <w:i w:val="0"/>
        </w:rPr>
        <w:t xml:space="preserve">   A) 2 soat</w:t>
      </w:r>
    </w:p>
    <w:p>
      <w:pPr>
        <w:jc w:val="both"/>
      </w:pPr>
      <w:r>
        <w:rPr>
          <w:b w:val="0"/>
          <w:i w:val="0"/>
        </w:rPr>
        <w:t xml:space="preserve">   B) 1 daqiqa</w:t>
      </w:r>
    </w:p>
    <w:p>
      <w:pPr>
        <w:jc w:val="both"/>
      </w:pPr>
      <w:r>
        <w:rPr>
          <w:b w:val="0"/>
          <w:i w:val="0"/>
        </w:rPr>
        <w:t xml:space="preserve">   C) 10 soniya</w:t>
      </w:r>
    </w:p>
    <w:p>
      <w:pPr>
        <w:jc w:val="both"/>
      </w:pPr>
      <w:r>
        <w:rPr>
          <w:b w:val="0"/>
          <w:i w:val="0"/>
        </w:rPr>
        <w:t xml:space="preserve">   D) 20–30 daqiqa</w:t>
      </w:r>
    </w:p>
    <w:p>
      <w:pPr>
        <w:jc w:val="both"/>
      </w:pPr>
      <w:r>
        <w:rPr>
          <w:b/>
          <w:i w:val="0"/>
        </w:rPr>
        <w:t>16. IV darajali kuyishda shox parda qanday bo‘ladi?</w:t>
      </w:r>
    </w:p>
    <w:p>
      <w:pPr>
        <w:jc w:val="both"/>
      </w:pPr>
      <w:r>
        <w:rPr>
          <w:b w:val="0"/>
          <w:i w:val="0"/>
        </w:rPr>
        <w:t xml:space="preserve">   A) “Chinni”dek oq</w:t>
      </w:r>
    </w:p>
    <w:p>
      <w:pPr>
        <w:jc w:val="both"/>
      </w:pPr>
      <w:r>
        <w:rPr>
          <w:b w:val="0"/>
          <w:i w:val="0"/>
        </w:rPr>
        <w:t xml:space="preserve">   B) Tiniq</w:t>
      </w:r>
    </w:p>
    <w:p>
      <w:pPr>
        <w:jc w:val="both"/>
      </w:pPr>
      <w:r>
        <w:rPr>
          <w:b w:val="0"/>
          <w:i w:val="0"/>
        </w:rPr>
        <w:t xml:space="preserve">   C) Pushti</w:t>
      </w:r>
    </w:p>
    <w:p>
      <w:pPr>
        <w:jc w:val="both"/>
      </w:pPr>
      <w:r>
        <w:rPr>
          <w:b w:val="0"/>
          <w:i w:val="0"/>
        </w:rPr>
        <w:t xml:space="preserve">   D) Ozgina xira</w:t>
      </w:r>
    </w:p>
    <w:p>
      <w:pPr>
        <w:jc w:val="both"/>
      </w:pPr>
      <w:r>
        <w:rPr>
          <w:b/>
          <w:i w:val="0"/>
        </w:rPr>
        <w:t>17. Elektrooftalmiya qachon boshlanadi?</w:t>
      </w:r>
    </w:p>
    <w:p>
      <w:pPr>
        <w:jc w:val="both"/>
      </w:pPr>
      <w:r>
        <w:rPr>
          <w:b w:val="0"/>
          <w:i w:val="0"/>
        </w:rPr>
        <w:t xml:space="preserve">   A) 4–8 soatdan keyin</w:t>
      </w:r>
    </w:p>
    <w:p>
      <w:pPr>
        <w:jc w:val="both"/>
      </w:pPr>
      <w:r>
        <w:rPr>
          <w:b w:val="0"/>
          <w:i w:val="0"/>
        </w:rPr>
        <w:t xml:space="preserve">   B) Darhol</w:t>
      </w:r>
    </w:p>
    <w:p>
      <w:pPr>
        <w:jc w:val="both"/>
      </w:pPr>
      <w:r>
        <w:rPr>
          <w:b w:val="0"/>
          <w:i w:val="0"/>
        </w:rPr>
        <w:t xml:space="preserve">   C) 1 oydan keyin</w:t>
      </w:r>
    </w:p>
    <w:p>
      <w:pPr>
        <w:jc w:val="both"/>
      </w:pPr>
      <w:r>
        <w:rPr>
          <w:b w:val="0"/>
          <w:i w:val="0"/>
        </w:rPr>
        <w:t xml:space="preserve">   D) 1 yildan keyin</w:t>
      </w:r>
    </w:p>
    <w:p>
      <w:pPr>
        <w:jc w:val="both"/>
      </w:pPr>
      <w:r>
        <w:rPr>
          <w:b/>
          <w:i w:val="0"/>
        </w:rPr>
        <w:t>18. Temir yot jism keltirib chiqaradigan holat:</w:t>
      </w:r>
    </w:p>
    <w:p>
      <w:pPr>
        <w:jc w:val="both"/>
      </w:pPr>
      <w:r>
        <w:rPr>
          <w:b w:val="0"/>
          <w:i w:val="0"/>
        </w:rPr>
        <w:t xml:space="preserve">   A) Xalkoz</w:t>
      </w:r>
    </w:p>
    <w:p>
      <w:pPr>
        <w:jc w:val="both"/>
      </w:pPr>
      <w:r>
        <w:rPr>
          <w:b w:val="0"/>
          <w:i w:val="0"/>
        </w:rPr>
        <w:t xml:space="preserve">   B) Blefarit</w:t>
      </w:r>
    </w:p>
    <w:p>
      <w:pPr>
        <w:jc w:val="both"/>
      </w:pPr>
      <w:r>
        <w:rPr>
          <w:b w:val="0"/>
          <w:i w:val="0"/>
        </w:rPr>
        <w:t xml:space="preserve">   C) Afakiya</w:t>
      </w:r>
    </w:p>
    <w:p>
      <w:pPr>
        <w:jc w:val="both"/>
      </w:pPr>
      <w:r>
        <w:rPr>
          <w:b w:val="0"/>
          <w:i w:val="0"/>
        </w:rPr>
        <w:t xml:space="preserve">   D) Sideroz</w:t>
      </w:r>
    </w:p>
    <w:p>
      <w:pPr>
        <w:jc w:val="both"/>
      </w:pPr>
      <w:r>
        <w:rPr>
          <w:b/>
          <w:i w:val="0"/>
        </w:rPr>
        <w:t>19. Gavharda kungaboqar guliga o‘xshash xiralanish qaysi holatga xos?</w:t>
      </w:r>
    </w:p>
    <w:p>
      <w:pPr>
        <w:jc w:val="both"/>
      </w:pPr>
      <w:r>
        <w:rPr>
          <w:b w:val="0"/>
          <w:i w:val="0"/>
        </w:rPr>
        <w:t xml:space="preserve">   A) Keratit</w:t>
      </w:r>
    </w:p>
    <w:p>
      <w:pPr>
        <w:jc w:val="both"/>
      </w:pPr>
      <w:r>
        <w:rPr>
          <w:b w:val="0"/>
          <w:i w:val="0"/>
        </w:rPr>
        <w:t xml:space="preserve">   B) Glaukoma</w:t>
      </w:r>
    </w:p>
    <w:p>
      <w:pPr>
        <w:jc w:val="both"/>
      </w:pPr>
      <w:r>
        <w:rPr>
          <w:b w:val="0"/>
          <w:i w:val="0"/>
        </w:rPr>
        <w:t xml:space="preserve">   C) Xalkoz</w:t>
      </w:r>
    </w:p>
    <w:p>
      <w:pPr>
        <w:jc w:val="both"/>
      </w:pPr>
      <w:r>
        <w:rPr>
          <w:b w:val="0"/>
          <w:i w:val="0"/>
        </w:rPr>
        <w:t xml:space="preserve">   D) Sideroz</w:t>
      </w:r>
    </w:p>
    <w:p>
      <w:pPr>
        <w:jc w:val="both"/>
      </w:pPr>
      <w:r>
        <w:rPr>
          <w:b/>
          <w:i w:val="0"/>
        </w:rPr>
        <w:t>20. Simpatik oftalmiya nima?</w:t>
      </w:r>
    </w:p>
    <w:p>
      <w:pPr>
        <w:jc w:val="both"/>
      </w:pPr>
      <w:r>
        <w:rPr>
          <w:b w:val="0"/>
          <w:i w:val="0"/>
        </w:rPr>
        <w:t xml:space="preserve">   A) Ko‘z yoshi oqishi</w:t>
      </w:r>
    </w:p>
    <w:p>
      <w:pPr>
        <w:jc w:val="both"/>
      </w:pPr>
      <w:r>
        <w:rPr>
          <w:b w:val="0"/>
          <w:i w:val="0"/>
        </w:rPr>
        <w:t xml:space="preserve">   B) Sog‘lom ko‘zning surunkali yallig‘lanishi</w:t>
      </w:r>
    </w:p>
    <w:p>
      <w:pPr>
        <w:jc w:val="both"/>
      </w:pPr>
      <w:r>
        <w:rPr>
          <w:b w:val="0"/>
          <w:i w:val="0"/>
        </w:rPr>
        <w:t xml:space="preserve">   C) Shikastlangan qovoq shishi</w:t>
      </w:r>
    </w:p>
    <w:p>
      <w:pPr>
        <w:jc w:val="both"/>
      </w:pPr>
      <w:r>
        <w:rPr>
          <w:b w:val="0"/>
          <w:i w:val="0"/>
        </w:rPr>
        <w:t xml:space="preserve">   D) Gavhar siljishi</w:t>
      </w:r>
    </w:p>
    <w:p>
      <w:pPr>
        <w:jc w:val="both"/>
      </w:pPr>
      <w:r>
        <w:rPr>
          <w:b/>
          <w:i w:val="0"/>
        </w:rPr>
        <w:t>21. Simpatik oftalmiya eng erta qachon boshlanadi?</w:t>
      </w:r>
    </w:p>
    <w:p>
      <w:pPr>
        <w:jc w:val="both"/>
      </w:pPr>
      <w:r>
        <w:rPr>
          <w:b w:val="0"/>
          <w:i w:val="0"/>
        </w:rPr>
        <w:t xml:space="preserve">   A) Shikast kuni</w:t>
      </w:r>
    </w:p>
    <w:p>
      <w:pPr>
        <w:jc w:val="both"/>
      </w:pPr>
      <w:r>
        <w:rPr>
          <w:b w:val="0"/>
          <w:i w:val="0"/>
        </w:rPr>
        <w:t xml:space="preserve">   B) 1 soatdan keyin</w:t>
      </w:r>
    </w:p>
    <w:p>
      <w:pPr>
        <w:jc w:val="both"/>
      </w:pPr>
      <w:r>
        <w:rPr>
          <w:b w:val="0"/>
          <w:i w:val="0"/>
        </w:rPr>
        <w:t xml:space="preserve">   C) Shikastdan kamida 2 hafta o‘tib</w:t>
      </w:r>
    </w:p>
    <w:p>
      <w:pPr>
        <w:jc w:val="both"/>
      </w:pPr>
      <w:r>
        <w:rPr>
          <w:b w:val="0"/>
          <w:i w:val="0"/>
        </w:rPr>
        <w:t xml:space="preserve">   D) Faqat 20 yildan keyin</w:t>
      </w:r>
    </w:p>
    <w:p>
      <w:pPr>
        <w:jc w:val="both"/>
      </w:pPr>
      <w:r>
        <w:rPr>
          <w:b/>
          <w:i w:val="0"/>
        </w:rPr>
        <w:t>22. Ko‘z shikastining oldini olish:</w:t>
      </w:r>
    </w:p>
    <w:p>
      <w:pPr>
        <w:jc w:val="both"/>
      </w:pPr>
      <w:r>
        <w:rPr>
          <w:b w:val="0"/>
          <w:i w:val="0"/>
        </w:rPr>
        <w:t xml:space="preserve">   A) Himoya ko‘zoynagi va xavfsizlik qoidalari</w:t>
      </w:r>
    </w:p>
    <w:p>
      <w:pPr>
        <w:jc w:val="both"/>
      </w:pPr>
      <w:r>
        <w:rPr>
          <w:b w:val="0"/>
          <w:i w:val="0"/>
        </w:rPr>
        <w:t xml:space="preserve">   B) Ko‘zga tomchi tomizish</w:t>
      </w:r>
    </w:p>
    <w:p>
      <w:pPr>
        <w:jc w:val="both"/>
      </w:pPr>
      <w:r>
        <w:rPr>
          <w:b w:val="0"/>
          <w:i w:val="0"/>
        </w:rPr>
        <w:t xml:space="preserve">   C) Ko‘p uxlash</w:t>
      </w:r>
    </w:p>
    <w:p>
      <w:pPr>
        <w:jc w:val="both"/>
      </w:pPr>
      <w:r>
        <w:rPr>
          <w:b w:val="0"/>
          <w:i w:val="0"/>
        </w:rPr>
        <w:t xml:space="preserve">   D) Qorong‘ida ishlash</w:t>
      </w:r>
    </w:p>
    <w:p>
      <w:pPr>
        <w:jc w:val="both"/>
      </w:pPr>
      <w:r>
        <w:rPr>
          <w:b/>
          <w:i w:val="0"/>
        </w:rPr>
        <w:t>23. Oftalmologik ekspertizaning maqsadi:</w:t>
      </w:r>
    </w:p>
    <w:p>
      <w:pPr>
        <w:jc w:val="both"/>
      </w:pPr>
      <w:r>
        <w:rPr>
          <w:b w:val="0"/>
          <w:i w:val="0"/>
        </w:rPr>
        <w:t xml:space="preserve">   A) Ko‘rish va mehnat qobiliyatini baholash</w:t>
      </w:r>
    </w:p>
    <w:p>
      <w:pPr>
        <w:jc w:val="both"/>
      </w:pPr>
      <w:r>
        <w:rPr>
          <w:b w:val="0"/>
          <w:i w:val="0"/>
        </w:rPr>
        <w:t xml:space="preserve">   B) Ko‘zoynak sotish</w:t>
      </w:r>
    </w:p>
    <w:p>
      <w:pPr>
        <w:jc w:val="both"/>
      </w:pPr>
      <w:r>
        <w:rPr>
          <w:b w:val="0"/>
          <w:i w:val="0"/>
        </w:rPr>
        <w:t xml:space="preserve">   C) Operatsiya qilish</w:t>
      </w:r>
    </w:p>
    <w:p>
      <w:pPr>
        <w:jc w:val="both"/>
      </w:pPr>
      <w:r>
        <w:rPr>
          <w:b w:val="0"/>
          <w:i w:val="0"/>
        </w:rPr>
        <w:t xml:space="preserve">   D) Dori tanlash</w:t>
      </w:r>
    </w:p>
    <w:p>
      <w:pPr>
        <w:jc w:val="both"/>
      </w:pPr>
      <w:r>
        <w:rPr>
          <w:b/>
          <w:i w:val="0"/>
        </w:rPr>
        <w:t>24. Ko‘rishi pastligini da’vo qilish nima deyiladi?</w:t>
      </w:r>
    </w:p>
    <w:p>
      <w:pPr>
        <w:jc w:val="both"/>
      </w:pPr>
      <w:r>
        <w:rPr>
          <w:b w:val="0"/>
          <w:i w:val="0"/>
        </w:rPr>
        <w:t xml:space="preserve">   A) Simulyatsiya</w:t>
      </w:r>
    </w:p>
    <w:p>
      <w:pPr>
        <w:jc w:val="both"/>
      </w:pPr>
      <w:r>
        <w:rPr>
          <w:b w:val="0"/>
          <w:i w:val="0"/>
        </w:rPr>
        <w:t xml:space="preserve">   B) Reabilitatsiya</w:t>
      </w:r>
    </w:p>
    <w:p>
      <w:pPr>
        <w:jc w:val="both"/>
      </w:pPr>
      <w:r>
        <w:rPr>
          <w:b w:val="0"/>
          <w:i w:val="0"/>
        </w:rPr>
        <w:t xml:space="preserve">   C) Adaptatsiya</w:t>
      </w:r>
    </w:p>
    <w:p>
      <w:pPr>
        <w:jc w:val="both"/>
      </w:pPr>
      <w:r>
        <w:rPr>
          <w:b w:val="0"/>
          <w:i w:val="0"/>
        </w:rPr>
        <w:t xml:space="preserve">   D) Korreksiya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18–D;  19–C;  20–B;  21–C;  22–A;  23–A;  24–A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Kontuziya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To‘mtoq shikast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Gifema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Temir yot jism oqibati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Sideroz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Sog‘lom ko‘zning yallig‘lanishi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Xalkoz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Oldingi kameraga qon quyilishi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Simpatik oftalmiya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Payvandlash nuridan shikastlanish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Elektrooftalmiya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Mis yot jism oqibati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7. Simulyatsiya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G) Kasallikni soxta ko‘rsatish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1–A;  2–D;  3–B;  4–F;  5–C;  6–E;  7–G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