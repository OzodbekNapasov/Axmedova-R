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N-8: Ko‘ruv a’zosining shikastlarida tez tibbiy yordam ko‘rsatish va hamshiralik parvarishi. Oftalmologik ekspertiza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Aggravatsiya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aggravatio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Kasallik belgilarini bo‘rttirib ko‘rsatish.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Ekspertiza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expertisa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Mutaxassislar tomonidan baholash.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Elektrooftalmiya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electroophthalmia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Ultrabinafsha nurdan ko‘z shikastlanishi.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Koagulyatsion nekroz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Kislota ta’sirida to‘qimaning quruq o‘lishi.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Kollikvatsion nekroz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Ishqor ta’sirida to‘qimaning erib o‘lishi.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Kontuziya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contusio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To‘mtoq shikast.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Nogironlik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Sog‘liqning doimiy buzilishi tufayli imkoniyat cheklanishi.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Panoftalmit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panophthalmitis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Ko‘zning barcha pardalarining yiringli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Sideroz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siderosis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Temir yot jism ta’sirida ko‘z zararlanishi.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Simpatik oftalmiya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ophthalmia sympathica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Sog‘lom ko‘zning shikastdan keyingi yallig‘lanishi.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Simulyatsiya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simulatio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Kasallikni soxta ko‘rsatish.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Xalkoz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chalcosis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Mis yot jism ta’sirida ko‘z zararlanishi.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