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A-3: Ko‘z qovoqlari, ko‘z yoshi yo‘llari va shilliq qavat yallig‘lanish kasalliklarida hamshiralik parvarishi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Tashqi ko‘rik qanday tartibda o‘tkaziladi?</w:t>
      </w:r>
    </w:p>
    <w:p>
      <w:pPr>
        <w:jc w:val="both"/>
      </w:pPr>
      <w:r>
        <w:rPr>
          <w:b w:val="0"/>
          <w:i w:val="0"/>
        </w:rPr>
        <w:t>2. Pastki qovoq qanday ko‘riladi?</w:t>
      </w:r>
    </w:p>
    <w:p>
      <w:pPr>
        <w:jc w:val="both"/>
      </w:pPr>
      <w:r>
        <w:rPr>
          <w:b w:val="0"/>
          <w:i w:val="0"/>
        </w:rPr>
        <w:t>3. Yuqori qovoqni ag‘darish algoritmini ayting.</w:t>
      </w:r>
    </w:p>
    <w:p>
      <w:pPr>
        <w:jc w:val="both"/>
      </w:pPr>
      <w:r>
        <w:rPr>
          <w:b w:val="0"/>
          <w:i w:val="0"/>
        </w:rPr>
        <w:t>4. Qaysi holatda qovoq ag‘darilmaydi?</w:t>
      </w:r>
    </w:p>
    <w:p>
      <w:pPr>
        <w:jc w:val="both"/>
      </w:pPr>
      <w:r>
        <w:rPr>
          <w:b w:val="0"/>
          <w:i w:val="0"/>
        </w:rPr>
        <w:t>5. Ko‘zni yuvishda qanday eritmalar ishlatiladi?</w:t>
      </w:r>
    </w:p>
    <w:p>
      <w:pPr>
        <w:jc w:val="both"/>
      </w:pPr>
      <w:r>
        <w:rPr>
          <w:b w:val="0"/>
          <w:i w:val="0"/>
        </w:rPr>
        <w:t>6. Oqim bilan yuvishda nimalarga e’tibor beriladi?</w:t>
      </w:r>
    </w:p>
    <w:p>
      <w:pPr>
        <w:jc w:val="both"/>
      </w:pPr>
      <w:r>
        <w:rPr>
          <w:b w:val="0"/>
          <w:i w:val="0"/>
        </w:rPr>
        <w:t>7. Qovoq massaji qachon qilinadi?</w:t>
      </w:r>
    </w:p>
    <w:p>
      <w:pPr>
        <w:jc w:val="both"/>
      </w:pPr>
      <w:r>
        <w:rPr>
          <w:b w:val="0"/>
          <w:i w:val="0"/>
        </w:rPr>
        <w:t>8. Surtma qachon olinadi va nima uchun?</w:t>
      </w:r>
    </w:p>
    <w:p>
      <w:pPr>
        <w:jc w:val="both"/>
      </w:pPr>
      <w:r>
        <w:rPr>
          <w:b w:val="0"/>
          <w:i w:val="0"/>
        </w:rPr>
        <w:t>9. Kollargol sinamasi qanday bajariladi?</w:t>
      </w:r>
    </w:p>
    <w:p>
      <w:pPr>
        <w:jc w:val="both"/>
      </w:pPr>
      <w:r>
        <w:rPr>
          <w:b w:val="0"/>
          <w:i w:val="0"/>
        </w:rPr>
        <w:t>10. Zondlash uchun qanday jihozlar tayyorlanadi?</w:t>
      </w:r>
    </w:p>
    <w:p>
      <w:pPr>
        <w:jc w:val="both"/>
      </w:pPr>
      <w:r>
        <w:rPr>
          <w:b w:val="0"/>
          <w:i w:val="0"/>
        </w:rPr>
        <w:t>11. Zondlash asoratlari qanday?</w:t>
      </w:r>
    </w:p>
    <w:p>
      <w:pPr>
        <w:jc w:val="both"/>
      </w:pPr>
      <w:r>
        <w:rPr>
          <w:b w:val="0"/>
          <w:i w:val="0"/>
        </w:rPr>
        <w:t>12. Monokulyar bog‘lam qo‘yish qoidalarini ayting.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Ko‘rik varag‘i</w:t>
      </w:r>
    </w:p>
    <w:p>
      <w:pPr>
        <w:ind w:firstLine="709"/>
        <w:jc w:val="both"/>
      </w:pPr>
      <w:r>
        <w:rPr>
          <w:b w:val="0"/>
          <w:i w:val="0"/>
        </w:rPr>
        <w:t>Sherigingizning ikki ko‘zini tartib bilan ko‘rib chiqing va natijani OD va OS bo‘yicha jadvalga yozing.</w:t>
      </w:r>
    </w:p>
    <w:p>
      <w:pPr>
        <w:ind w:firstLine="709"/>
        <w:jc w:val="both"/>
      </w:pPr>
      <w:r>
        <w:rPr>
          <w:b w:val="0"/>
          <w:i/>
        </w:rPr>
        <w:t>Javob / baholash mezoni: Barcha tuzilmalar tartib bilan baholangan va normal holat to‘g‘ri tasvirlangan.</w:t>
      </w:r>
    </w:p>
    <w:p>
      <w:pPr>
        <w:pStyle w:val="Heading2"/>
      </w:pPr>
      <w:r>
        <w:t>2-topshiriq. Vaziyatli masala</w:t>
      </w:r>
    </w:p>
    <w:p>
      <w:pPr>
        <w:ind w:firstLine="709"/>
        <w:jc w:val="both"/>
      </w:pPr>
      <w:r>
        <w:rPr>
          <w:b w:val="0"/>
          <w:i w:val="0"/>
        </w:rPr>
        <w:t>Bemor ko‘ziga chang tushganini va kuchli achishayotganini aytdi. Pastki qovoqda yot jism ko‘rinmadi. Hamshira keyingi harakati?</w:t>
      </w:r>
    </w:p>
    <w:p>
      <w:pPr>
        <w:ind w:firstLine="709"/>
        <w:jc w:val="both"/>
      </w:pPr>
      <w:r>
        <w:rPr>
          <w:b w:val="0"/>
          <w:i/>
        </w:rPr>
        <w:t>Javob / baholash mezoni: Yuqori qovoqni ag‘darib ko‘radi, yot jism topilsa namlangan tampon bilan oladi, antiseptik tomizadi; shox parda shikastiga shubha bo‘lsa, shifokorga yuboradi.</w:t>
      </w:r>
    </w:p>
    <w:p>
      <w:pPr>
        <w:pStyle w:val="Heading2"/>
      </w:pPr>
      <w:r>
        <w:t>3-topshiriq. Kollargol sinamasi</w:t>
      </w:r>
    </w:p>
    <w:p>
      <w:pPr>
        <w:ind w:firstLine="709"/>
        <w:jc w:val="both"/>
      </w:pPr>
      <w:r>
        <w:rPr>
          <w:b w:val="0"/>
          <w:i w:val="0"/>
        </w:rPr>
        <w:t>Bemorda sinamadan keyin 5 daqiqada paxta bo‘yalmadi. Xulosa va keyingi harakat?</w:t>
      </w:r>
    </w:p>
    <w:p>
      <w:pPr>
        <w:ind w:firstLine="709"/>
        <w:jc w:val="both"/>
      </w:pPr>
      <w:r>
        <w:rPr>
          <w:b w:val="0"/>
          <w:i/>
        </w:rPr>
        <w:t>Javob / baholash mezoni: Ko‘z yoshi yo‘llarida to‘siq bor. Shifokorga xabar beriladi, yuvish yoki zondlash uchun jihozlar tayyorlanadi.</w:t>
      </w:r>
    </w:p>
    <w:p>
      <w:pPr>
        <w:pStyle w:val="Heading2"/>
      </w:pPr>
      <w:r>
        <w:t>4-topshiriq. Bog‘lam</w:t>
      </w:r>
    </w:p>
    <w:p>
      <w:pPr>
        <w:ind w:firstLine="709"/>
        <w:jc w:val="both"/>
      </w:pPr>
      <w:r>
        <w:rPr>
          <w:b w:val="0"/>
          <w:i w:val="0"/>
        </w:rPr>
        <w:t>Sherigingizga o‘ng ko‘zga monokulyar bog‘lam qo‘ying.</w:t>
      </w:r>
    </w:p>
    <w:p>
      <w:pPr>
        <w:ind w:firstLine="709"/>
        <w:jc w:val="both"/>
      </w:pPr>
      <w:r>
        <w:rPr>
          <w:b w:val="0"/>
          <w:i/>
        </w:rPr>
        <w:t>Javob / baholash mezoni: Bint yo‘nalishi to‘g‘ri, ko‘zga bosim yo‘q, quloq ochiq, mahkam.</w:t>
      </w:r>
    </w:p>
    <w:p>
      <w:pPr>
        <w:pStyle w:val="Heading1"/>
      </w:pPr>
      <w:r>
        <w:t>III. Test topshiriqlari (22 ta)</w:t>
      </w:r>
    </w:p>
    <w:p>
      <w:pPr>
        <w:jc w:val="both"/>
      </w:pPr>
      <w:r>
        <w:rPr>
          <w:b/>
          <w:i w:val="0"/>
        </w:rPr>
        <w:t>1. Qovoqqa qon quyilganda birinchi yordam.</w:t>
      </w:r>
    </w:p>
    <w:p>
      <w:pPr>
        <w:jc w:val="both"/>
      </w:pPr>
      <w:r>
        <w:rPr>
          <w:b w:val="0"/>
          <w:i w:val="0"/>
        </w:rPr>
        <w:t xml:space="preserve">   A) Qovoq ostiga ukol qilinadi</w:t>
      </w:r>
    </w:p>
    <w:p>
      <w:pPr>
        <w:jc w:val="both"/>
      </w:pPr>
      <w:r>
        <w:rPr>
          <w:b w:val="0"/>
          <w:i w:val="0"/>
        </w:rPr>
        <w:t xml:space="preserve">   B) Ko‘z ichi shilliq qavati yuviladi</w:t>
      </w:r>
    </w:p>
    <w:p>
      <w:pPr>
        <w:jc w:val="both"/>
      </w:pPr>
      <w:r>
        <w:rPr>
          <w:b w:val="0"/>
          <w:i w:val="0"/>
        </w:rPr>
        <w:t xml:space="preserve">   C) Qovoq isitiladi</w:t>
      </w:r>
    </w:p>
    <w:p>
      <w:pPr>
        <w:jc w:val="both"/>
      </w:pPr>
      <w:r>
        <w:rPr>
          <w:b w:val="0"/>
          <w:i w:val="0"/>
        </w:rPr>
        <w:t xml:space="preserve">   D) Qovoq ostiga muzli xaltacha qo‘yiladi</w:t>
      </w:r>
    </w:p>
    <w:p>
      <w:pPr>
        <w:jc w:val="both"/>
      </w:pPr>
      <w:r>
        <w:rPr>
          <w:b/>
          <w:i w:val="0"/>
        </w:rPr>
        <w:t>2. Ko‘z yoshi yo‘llarida o‘tkaziladigan sinamani ayting.</w:t>
      </w:r>
    </w:p>
    <w:p>
      <w:pPr>
        <w:jc w:val="both"/>
      </w:pPr>
      <w:r>
        <w:rPr>
          <w:b w:val="0"/>
          <w:i w:val="0"/>
        </w:rPr>
        <w:t xml:space="preserve">   A) Kollargol</w:t>
      </w:r>
    </w:p>
    <w:p>
      <w:pPr>
        <w:jc w:val="both"/>
      </w:pPr>
      <w:r>
        <w:rPr>
          <w:b w:val="0"/>
          <w:i w:val="0"/>
        </w:rPr>
        <w:t xml:space="preserve">   B) Zondlash</w:t>
      </w:r>
    </w:p>
    <w:p>
      <w:pPr>
        <w:jc w:val="both"/>
      </w:pPr>
      <w:r>
        <w:rPr>
          <w:b w:val="0"/>
          <w:i w:val="0"/>
        </w:rPr>
        <w:t xml:space="preserve">   C) Protargol</w:t>
      </w:r>
    </w:p>
    <w:p>
      <w:pPr>
        <w:jc w:val="both"/>
      </w:pPr>
      <w:r>
        <w:rPr>
          <w:b w:val="0"/>
          <w:i w:val="0"/>
        </w:rPr>
        <w:t xml:space="preserve">   D) Ko‘z yoshi yo‘lini yuvish</w:t>
      </w:r>
    </w:p>
    <w:p>
      <w:pPr>
        <w:jc w:val="both"/>
      </w:pPr>
      <w:r>
        <w:rPr>
          <w:b/>
          <w:i w:val="0"/>
        </w:rPr>
        <w:t>3. Ko‘z yoshi yo‘llarini zondlashdan maqsad nima?</w:t>
      </w:r>
    </w:p>
    <w:p>
      <w:pPr>
        <w:jc w:val="both"/>
      </w:pPr>
      <w:r>
        <w:rPr>
          <w:b w:val="0"/>
          <w:i w:val="0"/>
        </w:rPr>
        <w:t xml:space="preserve">   A) Ko‘z yoshi yo‘lining o‘tkazuvchanligini aniqlash</w:t>
      </w:r>
    </w:p>
    <w:p>
      <w:pPr>
        <w:jc w:val="both"/>
      </w:pPr>
      <w:r>
        <w:rPr>
          <w:b w:val="0"/>
          <w:i w:val="0"/>
        </w:rPr>
        <w:t xml:space="preserve">   B) Yallig‘lanish bor-yo‘qligini aniqlash</w:t>
      </w:r>
    </w:p>
    <w:p>
      <w:pPr>
        <w:jc w:val="both"/>
      </w:pPr>
      <w:r>
        <w:rPr>
          <w:b w:val="0"/>
          <w:i w:val="0"/>
        </w:rPr>
        <w:t xml:space="preserve">   C) Operatsiya qilish uchun</w:t>
      </w:r>
    </w:p>
    <w:p>
      <w:pPr>
        <w:jc w:val="both"/>
      </w:pPr>
      <w:r>
        <w:rPr>
          <w:b w:val="0"/>
          <w:i w:val="0"/>
        </w:rPr>
        <w:t xml:space="preserve">   D) Tomchi dorilarni tomizish uchun</w:t>
      </w:r>
    </w:p>
    <w:p>
      <w:pPr>
        <w:jc w:val="both"/>
      </w:pPr>
      <w:r>
        <w:rPr>
          <w:b/>
          <w:i w:val="0"/>
        </w:rPr>
        <w:t>4. Chaqaloqlar dakriotsistitida massaj qilganda yordam bermasa nima qilinadi?</w:t>
      </w:r>
    </w:p>
    <w:p>
      <w:pPr>
        <w:jc w:val="both"/>
      </w:pPr>
      <w:r>
        <w:rPr>
          <w:b w:val="0"/>
          <w:i w:val="0"/>
        </w:rPr>
        <w:t xml:space="preserve">   A) Skleroplastika qilinadi</w:t>
      </w:r>
    </w:p>
    <w:p>
      <w:pPr>
        <w:jc w:val="both"/>
      </w:pPr>
      <w:r>
        <w:rPr>
          <w:b w:val="0"/>
          <w:i w:val="0"/>
        </w:rPr>
        <w:t xml:space="preserve">   B) Rinostomiya qilinadi</w:t>
      </w:r>
    </w:p>
    <w:p>
      <w:pPr>
        <w:jc w:val="both"/>
      </w:pPr>
      <w:r>
        <w:rPr>
          <w:b w:val="0"/>
          <w:i w:val="0"/>
        </w:rPr>
        <w:t xml:space="preserve">   C) Ko‘z yoshi yo‘llari zondlanadi</w:t>
      </w:r>
    </w:p>
    <w:p>
      <w:pPr>
        <w:jc w:val="both"/>
      </w:pPr>
      <w:r>
        <w:rPr>
          <w:b w:val="0"/>
          <w:i w:val="0"/>
        </w:rPr>
        <w:t xml:space="preserve">   D) Tomchi dorilar ishlatiladi</w:t>
      </w:r>
    </w:p>
    <w:p>
      <w:pPr>
        <w:jc w:val="both"/>
      </w:pPr>
      <w:r>
        <w:rPr>
          <w:b/>
          <w:i w:val="0"/>
        </w:rPr>
        <w:t>5. Ko‘z yoshi xaltasi qaysi dorilar bilan yuviladi?</w:t>
      </w:r>
    </w:p>
    <w:p>
      <w:pPr>
        <w:jc w:val="both"/>
      </w:pPr>
      <w:r>
        <w:rPr>
          <w:b w:val="0"/>
          <w:i w:val="0"/>
        </w:rPr>
        <w:t xml:space="preserve">   A) Natriy xlorid, rivanol, distillangan suv</w:t>
      </w:r>
    </w:p>
    <w:p>
      <w:pPr>
        <w:jc w:val="both"/>
      </w:pPr>
      <w:r>
        <w:rPr>
          <w:b w:val="0"/>
          <w:i w:val="0"/>
        </w:rPr>
        <w:t xml:space="preserve">   B) Glyukoza, rivanol, distillangan suv</w:t>
      </w:r>
    </w:p>
    <w:p>
      <w:pPr>
        <w:jc w:val="both"/>
      </w:pPr>
      <w:r>
        <w:rPr>
          <w:b w:val="0"/>
          <w:i w:val="0"/>
        </w:rPr>
        <w:t xml:space="preserve">   C) Glyukoza, rivanol, furatsilin</w:t>
      </w:r>
    </w:p>
    <w:p>
      <w:pPr>
        <w:jc w:val="both"/>
      </w:pPr>
      <w:r>
        <w:rPr>
          <w:b w:val="0"/>
          <w:i w:val="0"/>
        </w:rPr>
        <w:t xml:space="preserve">   D) Natriy xlorid, rivanol, furatsilin</w:t>
      </w:r>
    </w:p>
    <w:p>
      <w:pPr>
        <w:jc w:val="both"/>
      </w:pPr>
      <w:r>
        <w:rPr>
          <w:b/>
          <w:i w:val="0"/>
        </w:rPr>
        <w:t>6. Ko‘z yoshi yo‘lining o‘tkazuvchanligini qanday aniqlanadi?</w:t>
      </w:r>
    </w:p>
    <w:p>
      <w:pPr>
        <w:jc w:val="both"/>
      </w:pPr>
      <w:r>
        <w:rPr>
          <w:b w:val="0"/>
          <w:i w:val="0"/>
        </w:rPr>
        <w:t xml:space="preserve">   A) Dori tomiziladi</w:t>
      </w:r>
    </w:p>
    <w:p>
      <w:pPr>
        <w:jc w:val="both"/>
      </w:pPr>
      <w:r>
        <w:rPr>
          <w:b w:val="0"/>
          <w:i w:val="0"/>
        </w:rPr>
        <w:t xml:space="preserve">   B) Massaj qilinadi</w:t>
      </w:r>
    </w:p>
    <w:p>
      <w:pPr>
        <w:jc w:val="both"/>
      </w:pPr>
      <w:r>
        <w:rPr>
          <w:b w:val="0"/>
          <w:i w:val="0"/>
        </w:rPr>
        <w:t xml:space="preserve">   C) Zondlanadi</w:t>
      </w:r>
    </w:p>
    <w:p>
      <w:pPr>
        <w:jc w:val="both"/>
      </w:pPr>
      <w:r>
        <w:rPr>
          <w:b w:val="0"/>
          <w:i w:val="0"/>
        </w:rPr>
        <w:t xml:space="preserve">   D) Operatsiya qilinadi</w:t>
      </w:r>
    </w:p>
    <w:p>
      <w:pPr>
        <w:jc w:val="both"/>
      </w:pPr>
      <w:r>
        <w:rPr>
          <w:b/>
          <w:i w:val="0"/>
        </w:rPr>
        <w:t>7. Ko‘z yoshi yo‘llarini rentgen qilganda ishlatiladigan kontrast moddani ko‘rsating?</w:t>
      </w:r>
    </w:p>
    <w:p>
      <w:pPr>
        <w:jc w:val="both"/>
      </w:pPr>
      <w:r>
        <w:rPr>
          <w:b w:val="0"/>
          <w:i w:val="0"/>
        </w:rPr>
        <w:t xml:space="preserve">   A) Rivanol</w:t>
      </w:r>
    </w:p>
    <w:p>
      <w:pPr>
        <w:jc w:val="both"/>
      </w:pPr>
      <w:r>
        <w:rPr>
          <w:b w:val="0"/>
          <w:i w:val="0"/>
        </w:rPr>
        <w:t xml:space="preserve">   B) Kollargol</w:t>
      </w:r>
    </w:p>
    <w:p>
      <w:pPr>
        <w:jc w:val="both"/>
      </w:pPr>
      <w:r>
        <w:rPr>
          <w:b w:val="0"/>
          <w:i w:val="0"/>
        </w:rPr>
        <w:t xml:space="preserve">   C) Yodolipol eritmasi</w:t>
      </w:r>
    </w:p>
    <w:p>
      <w:pPr>
        <w:jc w:val="both"/>
      </w:pPr>
      <w:r>
        <w:rPr>
          <w:b w:val="0"/>
          <w:i w:val="0"/>
        </w:rPr>
        <w:t xml:space="preserve">   D) Protargol</w:t>
      </w:r>
    </w:p>
    <w:p>
      <w:pPr>
        <w:jc w:val="both"/>
      </w:pPr>
      <w:r>
        <w:rPr>
          <w:b/>
          <w:i w:val="0"/>
        </w:rPr>
        <w:t>8. Qovoqqa qon quyilganda qaysi dorilar ishlatiladi?</w:t>
      </w:r>
    </w:p>
    <w:p>
      <w:pPr>
        <w:jc w:val="both"/>
      </w:pPr>
      <w:r>
        <w:rPr>
          <w:b w:val="0"/>
          <w:i w:val="0"/>
        </w:rPr>
        <w:t xml:space="preserve">   A) Vikasol, ditsinon</w:t>
      </w:r>
    </w:p>
    <w:p>
      <w:pPr>
        <w:jc w:val="both"/>
      </w:pPr>
      <w:r>
        <w:rPr>
          <w:b w:val="0"/>
          <w:i w:val="0"/>
        </w:rPr>
        <w:t xml:space="preserve">   B) Yodolipol, kollargol</w:t>
      </w:r>
    </w:p>
    <w:p>
      <w:pPr>
        <w:jc w:val="both"/>
      </w:pPr>
      <w:r>
        <w:rPr>
          <w:b w:val="0"/>
          <w:i w:val="0"/>
        </w:rPr>
        <w:t xml:space="preserve">   C) Vitaminlar, vikasol</w:t>
      </w:r>
    </w:p>
    <w:p>
      <w:pPr>
        <w:jc w:val="both"/>
      </w:pPr>
      <w:r>
        <w:rPr>
          <w:b w:val="0"/>
          <w:i w:val="0"/>
        </w:rPr>
        <w:t xml:space="preserve">   D) Ditsinon, rivanol</w:t>
      </w:r>
    </w:p>
    <w:p>
      <w:pPr>
        <w:jc w:val="both"/>
      </w:pPr>
      <w:r>
        <w:rPr>
          <w:b/>
          <w:i w:val="0"/>
        </w:rPr>
        <w:t>9. Quyidagilardan qaysi biri ko‘z yoshi xaltasining o‘tkir yallig‘lanishiga kiradi?</w:t>
      </w:r>
    </w:p>
    <w:p>
      <w:pPr>
        <w:jc w:val="both"/>
      </w:pPr>
      <w:r>
        <w:rPr>
          <w:b w:val="0"/>
          <w:i w:val="0"/>
        </w:rPr>
        <w:t xml:space="preserve">   A) Abssess</w:t>
      </w:r>
    </w:p>
    <w:p>
      <w:pPr>
        <w:jc w:val="both"/>
      </w:pPr>
      <w:r>
        <w:rPr>
          <w:b w:val="0"/>
          <w:i w:val="0"/>
        </w:rPr>
        <w:t xml:space="preserve">   B) Flegmona</w:t>
      </w:r>
    </w:p>
    <w:p>
      <w:pPr>
        <w:jc w:val="both"/>
      </w:pPr>
      <w:r>
        <w:rPr>
          <w:b w:val="0"/>
          <w:i w:val="0"/>
        </w:rPr>
        <w:t xml:space="preserve">   C) Qovoqning qizarishi</w:t>
      </w:r>
    </w:p>
    <w:p>
      <w:pPr>
        <w:jc w:val="both"/>
      </w:pPr>
      <w:r>
        <w:rPr>
          <w:b w:val="0"/>
          <w:i w:val="0"/>
        </w:rPr>
        <w:t xml:space="preserve">   D) Qovoqning yallig‘lanishi</w:t>
      </w:r>
    </w:p>
    <w:p>
      <w:pPr>
        <w:jc w:val="both"/>
      </w:pPr>
      <w:r>
        <w:rPr>
          <w:b/>
          <w:i w:val="0"/>
        </w:rPr>
        <w:t>10. Ko‘z yoshi yo‘llari holatini aniqlash uchun o‘tkaziladigan sinamada qanday eritmadan foydalaniladi?</w:t>
      </w:r>
    </w:p>
    <w:p>
      <w:pPr>
        <w:jc w:val="both"/>
      </w:pPr>
      <w:r>
        <w:rPr>
          <w:b w:val="0"/>
          <w:i w:val="0"/>
        </w:rPr>
        <w:t xml:space="preserve">   A) Furatsilin</w:t>
      </w:r>
    </w:p>
    <w:p>
      <w:pPr>
        <w:jc w:val="both"/>
      </w:pPr>
      <w:r>
        <w:rPr>
          <w:b w:val="0"/>
          <w:i w:val="0"/>
        </w:rPr>
        <w:t xml:space="preserve">   B) Albutsid</w:t>
      </w:r>
    </w:p>
    <w:p>
      <w:pPr>
        <w:jc w:val="both"/>
      </w:pPr>
      <w:r>
        <w:rPr>
          <w:b w:val="0"/>
          <w:i w:val="0"/>
        </w:rPr>
        <w:t xml:space="preserve">   C) Kollargol</w:t>
      </w:r>
    </w:p>
    <w:p>
      <w:pPr>
        <w:jc w:val="both"/>
      </w:pPr>
      <w:r>
        <w:rPr>
          <w:b w:val="0"/>
          <w:i w:val="0"/>
        </w:rPr>
        <w:t xml:space="preserve">   D) Dikain</w:t>
      </w:r>
    </w:p>
    <w:p>
      <w:pPr>
        <w:jc w:val="both"/>
      </w:pPr>
      <w:r>
        <w:rPr>
          <w:b/>
          <w:i w:val="0"/>
        </w:rPr>
        <w:t>11. Angular blefarokon’yunktivit davosida ishlatiladi …</w:t>
      </w:r>
    </w:p>
    <w:p>
      <w:pPr>
        <w:jc w:val="both"/>
      </w:pPr>
      <w:r>
        <w:rPr>
          <w:b w:val="0"/>
          <w:i w:val="0"/>
        </w:rPr>
        <w:t xml:space="preserve">   A) 3-4% li magniy sulfat</w:t>
      </w:r>
    </w:p>
    <w:p>
      <w:pPr>
        <w:jc w:val="both"/>
      </w:pPr>
      <w:r>
        <w:rPr>
          <w:b w:val="0"/>
          <w:i w:val="0"/>
        </w:rPr>
        <w:t xml:space="preserve">   B) 0,25-0,5-1-2% li rux sulfat</w:t>
      </w:r>
    </w:p>
    <w:p>
      <w:pPr>
        <w:jc w:val="both"/>
      </w:pPr>
      <w:r>
        <w:rPr>
          <w:b w:val="0"/>
          <w:i w:val="0"/>
        </w:rPr>
        <w:t xml:space="preserve">   C) 2-3-4% li rux sulfat</w:t>
      </w:r>
    </w:p>
    <w:p>
      <w:pPr>
        <w:jc w:val="both"/>
      </w:pPr>
      <w:r>
        <w:rPr>
          <w:b w:val="0"/>
          <w:i w:val="0"/>
        </w:rPr>
        <w:t xml:space="preserve">   D) 9% - natriy xlorid</w:t>
      </w:r>
    </w:p>
    <w:p>
      <w:pPr>
        <w:jc w:val="both"/>
      </w:pPr>
      <w:r>
        <w:rPr>
          <w:b/>
          <w:i w:val="0"/>
        </w:rPr>
        <w:t>12. O‘tkir kon’yunktivitda qo‘llaniladigan tomchi dorilar qanday nomlanadi?</w:t>
      </w:r>
    </w:p>
    <w:p>
      <w:pPr>
        <w:jc w:val="both"/>
      </w:pPr>
      <w:r>
        <w:rPr>
          <w:b w:val="0"/>
          <w:i w:val="0"/>
        </w:rPr>
        <w:t xml:space="preserve">   A) Glyukoza, deksometazon</w:t>
      </w:r>
    </w:p>
    <w:p>
      <w:pPr>
        <w:jc w:val="both"/>
      </w:pPr>
      <w:r>
        <w:rPr>
          <w:b w:val="0"/>
          <w:i w:val="0"/>
        </w:rPr>
        <w:t xml:space="preserve">   B) 40% li glyukoza, 0,5% li taufon</w:t>
      </w:r>
    </w:p>
    <w:p>
      <w:pPr>
        <w:jc w:val="both"/>
      </w:pPr>
      <w:r>
        <w:rPr>
          <w:b w:val="0"/>
          <w:i w:val="0"/>
        </w:rPr>
        <w:t xml:space="preserve">   C) 20-30% li albutsid, 0,25% li levomitsetin</w:t>
      </w:r>
    </w:p>
    <w:p>
      <w:pPr>
        <w:jc w:val="both"/>
      </w:pPr>
      <w:r>
        <w:rPr>
          <w:b w:val="0"/>
          <w:i w:val="0"/>
        </w:rPr>
        <w:t xml:space="preserve">   D) Sofradeks, deksometazon</w:t>
      </w:r>
    </w:p>
    <w:p>
      <w:pPr>
        <w:jc w:val="both"/>
      </w:pPr>
      <w:r>
        <w:rPr>
          <w:b/>
          <w:i w:val="0"/>
        </w:rPr>
        <w:t>13. Yuqori qovoq ag‘darilganda bemor qayerga qaraydi?</w:t>
      </w:r>
    </w:p>
    <w:p>
      <w:pPr>
        <w:jc w:val="both"/>
      </w:pPr>
      <w:r>
        <w:rPr>
          <w:b w:val="0"/>
          <w:i w:val="0"/>
        </w:rPr>
        <w:t xml:space="preserve">   A) Pastga</w:t>
      </w:r>
    </w:p>
    <w:p>
      <w:pPr>
        <w:jc w:val="both"/>
      </w:pPr>
      <w:r>
        <w:rPr>
          <w:b w:val="0"/>
          <w:i w:val="0"/>
        </w:rPr>
        <w:t xml:space="preserve">   B) Ko‘zini yumadi</w:t>
      </w:r>
    </w:p>
    <w:p>
      <w:pPr>
        <w:jc w:val="both"/>
      </w:pPr>
      <w:r>
        <w:rPr>
          <w:b w:val="0"/>
          <w:i w:val="0"/>
        </w:rPr>
        <w:t xml:space="preserve">   C) Yuqoriga</w:t>
      </w:r>
    </w:p>
    <w:p>
      <w:pPr>
        <w:jc w:val="both"/>
      </w:pPr>
      <w:r>
        <w:rPr>
          <w:b w:val="0"/>
          <w:i w:val="0"/>
        </w:rPr>
        <w:t xml:space="preserve">   D) Burun tomonga</w:t>
      </w:r>
    </w:p>
    <w:p>
      <w:pPr>
        <w:jc w:val="both"/>
      </w:pPr>
      <w:r>
        <w:rPr>
          <w:b/>
          <w:i w:val="0"/>
        </w:rPr>
        <w:t>14. Qaysi holatda qovoqni ag‘darish man etiladi?</w:t>
      </w:r>
    </w:p>
    <w:p>
      <w:pPr>
        <w:jc w:val="both"/>
      </w:pPr>
      <w:r>
        <w:rPr>
          <w:b w:val="0"/>
          <w:i w:val="0"/>
        </w:rPr>
        <w:t xml:space="preserve">   A) Profilaktik ko‘rikda</w:t>
      </w:r>
    </w:p>
    <w:p>
      <w:pPr>
        <w:jc w:val="both"/>
      </w:pPr>
      <w:r>
        <w:rPr>
          <w:b w:val="0"/>
          <w:i w:val="0"/>
        </w:rPr>
        <w:t xml:space="preserve">   B) Blefaritda</w:t>
      </w:r>
    </w:p>
    <w:p>
      <w:pPr>
        <w:jc w:val="both"/>
      </w:pPr>
      <w:r>
        <w:rPr>
          <w:b w:val="0"/>
          <w:i w:val="0"/>
        </w:rPr>
        <w:t xml:space="preserve">   C) Kon’yunktivitda</w:t>
      </w:r>
    </w:p>
    <w:p>
      <w:pPr>
        <w:jc w:val="both"/>
      </w:pPr>
      <w:r>
        <w:rPr>
          <w:b w:val="0"/>
          <w:i w:val="0"/>
        </w:rPr>
        <w:t xml:space="preserve">   D) Ko‘z olmasi teshilishiga shubha bo‘lganda</w:t>
      </w:r>
    </w:p>
    <w:p>
      <w:pPr>
        <w:jc w:val="both"/>
      </w:pPr>
      <w:r>
        <w:rPr>
          <w:b/>
          <w:i w:val="0"/>
        </w:rPr>
        <w:t>15. Ko‘zni oqim bilan yuvishda eritma yo‘nalishi:</w:t>
      </w:r>
    </w:p>
    <w:p>
      <w:pPr>
        <w:jc w:val="both"/>
      </w:pPr>
      <w:r>
        <w:rPr>
          <w:b w:val="0"/>
          <w:i w:val="0"/>
        </w:rPr>
        <w:t xml:space="preserve">   A) Markazga to‘g‘ridan-to‘g‘ri</w:t>
      </w:r>
    </w:p>
    <w:p>
      <w:pPr>
        <w:jc w:val="both"/>
      </w:pPr>
      <w:r>
        <w:rPr>
          <w:b w:val="0"/>
          <w:i w:val="0"/>
        </w:rPr>
        <w:t xml:space="preserve">   B) Pastdan yuqoriga</w:t>
      </w:r>
    </w:p>
    <w:p>
      <w:pPr>
        <w:jc w:val="both"/>
      </w:pPr>
      <w:r>
        <w:rPr>
          <w:b w:val="0"/>
          <w:i w:val="0"/>
        </w:rPr>
        <w:t xml:space="preserve">   C) Tashqi burchakdan ichki burchakka</w:t>
      </w:r>
    </w:p>
    <w:p>
      <w:pPr>
        <w:jc w:val="both"/>
      </w:pPr>
      <w:r>
        <w:rPr>
          <w:b w:val="0"/>
          <w:i w:val="0"/>
        </w:rPr>
        <w:t xml:space="preserve">   D) Ichki burchakdan tashqi burchakka</w:t>
      </w:r>
    </w:p>
    <w:p>
      <w:pPr>
        <w:jc w:val="both"/>
      </w:pPr>
      <w:r>
        <w:rPr>
          <w:b/>
          <w:i w:val="0"/>
        </w:rPr>
        <w:t>16. Ko‘z stakanchasi bilan yuvishda eritma qancha vaqtda almashtiriladi?</w:t>
      </w:r>
    </w:p>
    <w:p>
      <w:pPr>
        <w:jc w:val="both"/>
      </w:pPr>
      <w:r>
        <w:rPr>
          <w:b w:val="0"/>
          <w:i w:val="0"/>
        </w:rPr>
        <w:t xml:space="preserve">   A) Har daqiqada</w:t>
      </w:r>
    </w:p>
    <w:p>
      <w:pPr>
        <w:jc w:val="both"/>
      </w:pPr>
      <w:r>
        <w:rPr>
          <w:b w:val="0"/>
          <w:i w:val="0"/>
        </w:rPr>
        <w:t xml:space="preserve">   B) Har 10 daqiqada</w:t>
      </w:r>
    </w:p>
    <w:p>
      <w:pPr>
        <w:jc w:val="both"/>
      </w:pPr>
      <w:r>
        <w:rPr>
          <w:b w:val="0"/>
          <w:i w:val="0"/>
        </w:rPr>
        <w:t xml:space="preserve">   C) Har soatda</w:t>
      </w:r>
    </w:p>
    <w:p>
      <w:pPr>
        <w:jc w:val="both"/>
      </w:pPr>
      <w:r>
        <w:rPr>
          <w:b w:val="0"/>
          <w:i w:val="0"/>
        </w:rPr>
        <w:t xml:space="preserve">   D) Almashtirilmaydi</w:t>
      </w:r>
    </w:p>
    <w:p>
      <w:pPr>
        <w:jc w:val="both"/>
      </w:pPr>
      <w:r>
        <w:rPr>
          <w:b/>
          <w:i w:val="0"/>
        </w:rPr>
        <w:t>17. Kon’yunktivadan surtma qachon olinishi afzal?</w:t>
      </w:r>
    </w:p>
    <w:p>
      <w:pPr>
        <w:jc w:val="both"/>
      </w:pPr>
      <w:r>
        <w:rPr>
          <w:b w:val="0"/>
          <w:i w:val="0"/>
        </w:rPr>
        <w:t xml:space="preserve">   A) Davolashdan oldin, ko‘z yuvilmasdan</w:t>
      </w:r>
    </w:p>
    <w:p>
      <w:pPr>
        <w:jc w:val="both"/>
      </w:pPr>
      <w:r>
        <w:rPr>
          <w:b w:val="0"/>
          <w:i w:val="0"/>
        </w:rPr>
        <w:t xml:space="preserve">   B) Antibiotik tomizilgandan so‘ng darhol</w:t>
      </w:r>
    </w:p>
    <w:p>
      <w:pPr>
        <w:jc w:val="both"/>
      </w:pPr>
      <w:r>
        <w:rPr>
          <w:b w:val="0"/>
          <w:i w:val="0"/>
        </w:rPr>
        <w:t xml:space="preserve">   C) Ko‘z yuvilgandan keyin</w:t>
      </w:r>
    </w:p>
    <w:p>
      <w:pPr>
        <w:jc w:val="both"/>
      </w:pPr>
      <w:r>
        <w:rPr>
          <w:b w:val="0"/>
          <w:i w:val="0"/>
        </w:rPr>
        <w:t xml:space="preserve">   D) Kechqurun malhamdan keyin</w:t>
      </w:r>
    </w:p>
    <w:p>
      <w:pPr>
        <w:jc w:val="both"/>
      </w:pPr>
      <w:r>
        <w:rPr>
          <w:b/>
          <w:i w:val="0"/>
        </w:rPr>
        <w:t>18. Surtma olishda tayoqcha nimaga tegmasligi kerak?</w:t>
      </w:r>
    </w:p>
    <w:p>
      <w:pPr>
        <w:jc w:val="both"/>
      </w:pPr>
      <w:r>
        <w:rPr>
          <w:b w:val="0"/>
          <w:i w:val="0"/>
        </w:rPr>
        <w:t xml:space="preserve">   A) Pastki o‘tish burmasiga</w:t>
      </w:r>
    </w:p>
    <w:p>
      <w:pPr>
        <w:jc w:val="both"/>
      </w:pPr>
      <w:r>
        <w:rPr>
          <w:b w:val="0"/>
          <w:i w:val="0"/>
        </w:rPr>
        <w:t xml:space="preserve">   B) Qo‘lqopga</w:t>
      </w:r>
    </w:p>
    <w:p>
      <w:pPr>
        <w:jc w:val="both"/>
      </w:pPr>
      <w:r>
        <w:rPr>
          <w:b w:val="0"/>
          <w:i w:val="0"/>
        </w:rPr>
        <w:t xml:space="preserve">   C) Probirkaga</w:t>
      </w:r>
    </w:p>
    <w:p>
      <w:pPr>
        <w:jc w:val="both"/>
      </w:pPr>
      <w:r>
        <w:rPr>
          <w:b w:val="0"/>
          <w:i w:val="0"/>
        </w:rPr>
        <w:t xml:space="preserve">   D) Kipriklar va teriga</w:t>
      </w:r>
    </w:p>
    <w:p>
      <w:pPr>
        <w:jc w:val="both"/>
      </w:pPr>
      <w:r>
        <w:rPr>
          <w:b/>
          <w:i w:val="0"/>
        </w:rPr>
        <w:t>19. Qovoq massaji qachon qilinmaydi?</w:t>
      </w:r>
    </w:p>
    <w:p>
      <w:pPr>
        <w:jc w:val="both"/>
      </w:pPr>
      <w:r>
        <w:rPr>
          <w:b w:val="0"/>
          <w:i w:val="0"/>
        </w:rPr>
        <w:t xml:space="preserve">   A) Remissiya davrida</w:t>
      </w:r>
    </w:p>
    <w:p>
      <w:pPr>
        <w:jc w:val="both"/>
      </w:pPr>
      <w:r>
        <w:rPr>
          <w:b w:val="0"/>
          <w:i w:val="0"/>
        </w:rPr>
        <w:t xml:space="preserve">   B) Meybomiy bezlari tiqilishida</w:t>
      </w:r>
    </w:p>
    <w:p>
      <w:pPr>
        <w:jc w:val="both"/>
      </w:pPr>
      <w:r>
        <w:rPr>
          <w:b w:val="0"/>
          <w:i w:val="0"/>
        </w:rPr>
        <w:t xml:space="preserve">   C) Yallig‘lanishning o‘tkir bosqichida</w:t>
      </w:r>
    </w:p>
    <w:p>
      <w:pPr>
        <w:jc w:val="both"/>
      </w:pPr>
      <w:r>
        <w:rPr>
          <w:b w:val="0"/>
          <w:i w:val="0"/>
        </w:rPr>
        <w:t xml:space="preserve">   D) Surunkali blefaritda</w:t>
      </w:r>
    </w:p>
    <w:p>
      <w:pPr>
        <w:jc w:val="both"/>
      </w:pPr>
      <w:r>
        <w:rPr>
          <w:b/>
          <w:i w:val="0"/>
        </w:rPr>
        <w:t>20. Yuvishda suyuqlik burundan oqib tushsa, bu nimani bildiradi?</w:t>
      </w:r>
    </w:p>
    <w:p>
      <w:pPr>
        <w:jc w:val="both"/>
      </w:pPr>
      <w:r>
        <w:rPr>
          <w:b w:val="0"/>
          <w:i w:val="0"/>
        </w:rPr>
        <w:t xml:space="preserve">   A) Bez yallig‘langan</w:t>
      </w:r>
    </w:p>
    <w:p>
      <w:pPr>
        <w:jc w:val="both"/>
      </w:pPr>
      <w:r>
        <w:rPr>
          <w:b w:val="0"/>
          <w:i w:val="0"/>
        </w:rPr>
        <w:t xml:space="preserve">   B) Ko‘z yoshi yo‘llari o‘tkazuvchan</w:t>
      </w:r>
    </w:p>
    <w:p>
      <w:pPr>
        <w:jc w:val="both"/>
      </w:pPr>
      <w:r>
        <w:rPr>
          <w:b w:val="0"/>
          <w:i w:val="0"/>
        </w:rPr>
        <w:t xml:space="preserve">   C) Yo‘llar to‘silgan</w:t>
      </w:r>
    </w:p>
    <w:p>
      <w:pPr>
        <w:jc w:val="both"/>
      </w:pPr>
      <w:r>
        <w:rPr>
          <w:b w:val="0"/>
          <w:i w:val="0"/>
        </w:rPr>
        <w:t xml:space="preserve">   D) Muolaja xato</w:t>
      </w:r>
    </w:p>
    <w:p>
      <w:pPr>
        <w:jc w:val="both"/>
      </w:pPr>
      <w:r>
        <w:rPr>
          <w:b/>
          <w:i w:val="0"/>
        </w:rPr>
        <w:t>21. O‘tkir dakriotsistitda nima man etiladi?</w:t>
      </w:r>
    </w:p>
    <w:p>
      <w:pPr>
        <w:jc w:val="both"/>
      </w:pPr>
      <w:r>
        <w:rPr>
          <w:b w:val="0"/>
          <w:i w:val="0"/>
        </w:rPr>
        <w:t xml:space="preserve">   A) Antibiotik</w:t>
      </w:r>
    </w:p>
    <w:p>
      <w:pPr>
        <w:jc w:val="both"/>
      </w:pPr>
      <w:r>
        <w:rPr>
          <w:b w:val="0"/>
          <w:i w:val="0"/>
        </w:rPr>
        <w:t xml:space="preserve">   B) Shifokor ko‘rigi</w:t>
      </w:r>
    </w:p>
    <w:p>
      <w:pPr>
        <w:jc w:val="both"/>
      </w:pPr>
      <w:r>
        <w:rPr>
          <w:b w:val="0"/>
          <w:i w:val="0"/>
        </w:rPr>
        <w:t xml:space="preserve">   C) Yuvish va zondlash</w:t>
      </w:r>
    </w:p>
    <w:p>
      <w:pPr>
        <w:jc w:val="both"/>
      </w:pPr>
      <w:r>
        <w:rPr>
          <w:b w:val="0"/>
          <w:i w:val="0"/>
        </w:rPr>
        <w:t xml:space="preserve">   D) Haroratni o‘lchash</w:t>
      </w:r>
    </w:p>
    <w:p>
      <w:pPr>
        <w:jc w:val="both"/>
      </w:pPr>
      <w:r>
        <w:rPr>
          <w:b/>
          <w:i w:val="0"/>
        </w:rPr>
        <w:t>22. Monokulyar bog‘lamda nimaga e’tibor beriladi?</w:t>
      </w:r>
    </w:p>
    <w:p>
      <w:pPr>
        <w:jc w:val="both"/>
      </w:pPr>
      <w:r>
        <w:rPr>
          <w:b w:val="0"/>
          <w:i w:val="0"/>
        </w:rPr>
        <w:t xml:space="preserve">   A) Bint quloqni bosmasligi kerak</w:t>
      </w:r>
    </w:p>
    <w:p>
      <w:pPr>
        <w:jc w:val="both"/>
      </w:pPr>
      <w:r>
        <w:rPr>
          <w:b w:val="0"/>
          <w:i w:val="0"/>
        </w:rPr>
        <w:t xml:space="preserve">   B) Ikkala ko‘z yopiladi</w:t>
      </w:r>
    </w:p>
    <w:p>
      <w:pPr>
        <w:jc w:val="both"/>
      </w:pPr>
      <w:r>
        <w:rPr>
          <w:b w:val="0"/>
          <w:i w:val="0"/>
        </w:rPr>
        <w:t xml:space="preserve">   C) Ko‘zga kuchli bosim beriladi</w:t>
      </w:r>
    </w:p>
    <w:p>
      <w:pPr>
        <w:jc w:val="both"/>
      </w:pPr>
      <w:r>
        <w:rPr>
          <w:b w:val="0"/>
          <w:i w:val="0"/>
        </w:rPr>
        <w:t xml:space="preserve">   D) Bint iyakdan o‘tkaziladi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18–D;  19–C;  20–B;  21–C;  22–A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Kollargol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Ko‘z yoshi yo‘llarini tekshirish bo‘yog‘i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Zondlash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Ko‘z yoshi yo‘llaridan zond o‘tkazish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Ko‘z stakanchasi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0,9% natriy xlorid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Fiziologik eritma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Ko‘zni yuvish moslamasi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Surtma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Qo‘zg‘atuvchini aniqlash uchun material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Monokulyar bog‘lam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Bir ko‘zga qo‘yiladigan bog‘lam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1–A;  2–B;  3–D;  4–C;  5–E;  6–F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