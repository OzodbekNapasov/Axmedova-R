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N-3: Refraksiya va akkomodatsiya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Ambliopiya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amblyopia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Ko‘rish o‘tkirligining organik sababsiz pasayishi.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Ametropiya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ametropia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Fokus to‘r pardaga tushmaydigan nomutanosib refraksiya.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Anizometropiya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anisometropia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Ikki ko‘z refraksiyasining farq qilishi.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Astigmatizm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astigmatismus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Bir ko‘zda turli meridianlarda refraksiya har xil bo‘lishi.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Emmetropiya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emmetropia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Mutanosib refraksiya: fokus to‘r pardada.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Fokus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focus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Sindirilgan nurlarning bir nuqtaga yig‘ilishi.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Gipermetropiya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hypermetropia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Uzoqdan ko‘rish: fokus to‘r parda orqasida.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Konvergensiya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convergentia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Ko‘rish o‘qlarining burun tomon yaqinlashishi.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Korreksiya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correctio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Linzalar bilan ko‘rishni tuzatish.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Miopiya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myopia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Yaqindan ko‘rish: fokus to‘r parda oldida.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Refraktometriya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refractometria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Ko‘zning klinik refraksiyasini aniqlash.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Sikloplegiya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cycloplegia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Akkomodatsiyani dori bilan vaqtincha falajlash.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Skiaskopiya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skiascopia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Soya usuli: refraksiyani obyektiv aniqlash.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Skleroplastika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scleroplastica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Progressiv miopiyada sklerani mustahkamlash operatsiyasi.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