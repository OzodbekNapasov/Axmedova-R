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A-5: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Binokulyar bog‘lam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Ikki ko‘zga qo‘yiladigan bog‘lam.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Endoftalmit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endophthalmitis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ichining yiringli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Premedikatsiya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praemedicatio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Operatsiyadan oldin dori bilan tayyorlash.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Retsept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receptum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Dori buyuruvchi yozma hujjat.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Rozilik varaqasi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Bemorning muolajaga yozma roziligi.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Solutio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solutio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Eritma.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Taurin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taurinum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to‘qimalarida modda almashinuvini yaxshilovchi vosita.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Unguentum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unguentum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Malham.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