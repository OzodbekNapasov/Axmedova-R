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BAHOLASH-NAZORAT MATERIALLARI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N-6: Ko‘z gavhari va shishasimon tana kasalliklarida hamshiralik ishi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Nazariy mashg‘ulot, 2 soat (80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p>
      <w:pPr>
        <w:pStyle w:val="Heading1"/>
      </w:pPr>
      <w:r>
        <w:t>I. Mustahkamlovchi savollar</w:t>
      </w:r>
    </w:p>
    <w:p>
      <w:pPr>
        <w:jc w:val="both"/>
      </w:pPr>
      <w:r>
        <w:rPr>
          <w:b w:val="0"/>
          <w:i w:val="0"/>
        </w:rPr>
        <w:t>1. Gavharning tuzilishi va xususiyatlarini ayting.</w:t>
      </w:r>
    </w:p>
    <w:p>
      <w:pPr>
        <w:jc w:val="both"/>
      </w:pPr>
      <w:r>
        <w:rPr>
          <w:b w:val="0"/>
          <w:i w:val="0"/>
        </w:rPr>
        <w:t>2. Katarakta nima?</w:t>
      </w:r>
    </w:p>
    <w:p>
      <w:pPr>
        <w:jc w:val="both"/>
      </w:pPr>
      <w:r>
        <w:rPr>
          <w:b w:val="0"/>
          <w:i w:val="0"/>
        </w:rPr>
        <w:t>3. Katarakta sabablarini sanab bering.</w:t>
      </w:r>
    </w:p>
    <w:p>
      <w:pPr>
        <w:jc w:val="both"/>
      </w:pPr>
      <w:r>
        <w:rPr>
          <w:b w:val="0"/>
          <w:i w:val="0"/>
        </w:rPr>
        <w:t>4. Afakiya nima va uning belgilari qanday?</w:t>
      </w:r>
    </w:p>
    <w:p>
      <w:pPr>
        <w:jc w:val="both"/>
      </w:pPr>
      <w:r>
        <w:rPr>
          <w:b w:val="0"/>
          <w:i w:val="0"/>
        </w:rPr>
        <w:t>5. Artifakiya nima?</w:t>
      </w:r>
    </w:p>
    <w:p>
      <w:pPr>
        <w:jc w:val="both"/>
      </w:pPr>
      <w:r>
        <w:rPr>
          <w:b w:val="0"/>
          <w:i w:val="0"/>
        </w:rPr>
        <w:t>6. Yoshga bog‘liq kataraktaning bosqichlarini ayting.</w:t>
      </w:r>
    </w:p>
    <w:p>
      <w:pPr>
        <w:jc w:val="both"/>
      </w:pPr>
      <w:r>
        <w:rPr>
          <w:b w:val="0"/>
          <w:i w:val="0"/>
        </w:rPr>
        <w:t>7. “Ikkinchi ko‘rish” nima?</w:t>
      </w:r>
    </w:p>
    <w:p>
      <w:pPr>
        <w:jc w:val="both"/>
      </w:pPr>
      <w:r>
        <w:rPr>
          <w:b w:val="0"/>
          <w:i w:val="0"/>
        </w:rPr>
        <w:t>8. Katarakta qanday davolanadi?</w:t>
      </w:r>
    </w:p>
    <w:p>
      <w:pPr>
        <w:jc w:val="both"/>
      </w:pPr>
      <w:r>
        <w:rPr>
          <w:b w:val="0"/>
          <w:i w:val="0"/>
        </w:rPr>
        <w:t>9. Operatsiyadan keyin bemorga nimalar tushuntiriladi?</w:t>
      </w:r>
    </w:p>
    <w:p>
      <w:pPr>
        <w:jc w:val="both"/>
      </w:pPr>
      <w:r>
        <w:rPr>
          <w:b w:val="0"/>
          <w:i w:val="0"/>
        </w:rPr>
        <w:t>10. Shishasimon tana kasalliklarini sanang.</w:t>
      </w:r>
    </w:p>
    <w:p>
      <w:pPr>
        <w:jc w:val="both"/>
      </w:pPr>
      <w:r>
        <w:rPr>
          <w:b w:val="0"/>
          <w:i w:val="0"/>
        </w:rPr>
        <w:t>11. Gemoftalm nima va qanday yordam beriladi?</w:t>
      </w:r>
    </w:p>
    <w:p>
      <w:pPr>
        <w:jc w:val="both"/>
      </w:pPr>
      <w:r>
        <w:rPr>
          <w:b w:val="0"/>
          <w:i w:val="0"/>
        </w:rPr>
        <w:t>12. Endoftalmit belgilari qanday?</w:t>
      </w:r>
    </w:p>
    <w:p>
      <w:pPr>
        <w:jc w:val="both"/>
      </w:pPr>
      <w:r>
        <w:rPr>
          <w:b w:val="0"/>
          <w:i w:val="0"/>
        </w:rPr>
        <w:t>13. Fakoemulsifikatsiya bosqichlarini ayting.</w:t>
      </w:r>
    </w:p>
    <w:p>
      <w:pPr>
        <w:jc w:val="both"/>
      </w:pPr>
      <w:r>
        <w:rPr>
          <w:b w:val="0"/>
          <w:i w:val="0"/>
        </w:rPr>
        <w:t>14. Sun’iy gavhar turlarini ayting.</w:t>
      </w:r>
    </w:p>
    <w:p>
      <w:pPr>
        <w:jc w:val="both"/>
      </w:pPr>
      <w:r>
        <w:rPr>
          <w:b w:val="0"/>
          <w:i w:val="0"/>
        </w:rPr>
        <w:t>15. Ikkilamchi katarakta qanday tuzatiladi?</w:t>
      </w:r>
    </w:p>
    <w:p>
      <w:pPr>
        <w:pStyle w:val="Heading1"/>
      </w:pPr>
      <w:r>
        <w:t>II. Amaliy topshiriqlar va vaziyatli masalalar</w:t>
      </w:r>
    </w:p>
    <w:p>
      <w:pPr>
        <w:pStyle w:val="Heading2"/>
      </w:pPr>
      <w:r>
        <w:t>1-topshiriq. Sinkveyn</w:t>
      </w:r>
    </w:p>
    <w:p>
      <w:pPr>
        <w:ind w:firstLine="709"/>
        <w:jc w:val="both"/>
      </w:pPr>
      <w:r>
        <w:rPr>
          <w:b w:val="0"/>
          <w:i w:val="0"/>
        </w:rPr>
        <w:t>“Katarakta” so‘ziga sinkveyn tuzing.</w:t>
      </w:r>
    </w:p>
    <w:p>
      <w:pPr>
        <w:ind w:firstLine="709"/>
        <w:jc w:val="both"/>
      </w:pPr>
      <w:r>
        <w:rPr>
          <w:b w:val="0"/>
          <w:i/>
        </w:rPr>
        <w:t>Javob / baholash mezoni: Namuna: Katarakta. Orttirilgan, tug‘ma. Gavhar xiralashadi, ko‘rish pasayadi, jadvalni ko‘rmaydi. Operatsiya ko‘rishni qaytaradi. Xira.</w:t>
      </w:r>
    </w:p>
    <w:p>
      <w:pPr>
        <w:pStyle w:val="Heading2"/>
      </w:pPr>
      <w:r>
        <w:t>2-topshiriq. Vaziyatli masala</w:t>
      </w:r>
    </w:p>
    <w:p>
      <w:pPr>
        <w:ind w:firstLine="709"/>
        <w:jc w:val="both"/>
      </w:pPr>
      <w:r>
        <w:rPr>
          <w:b w:val="0"/>
          <w:i w:val="0"/>
        </w:rPr>
        <w:t>70 yoshli bemor ko‘rishi og‘riqsiz, asta-sekin pasayganini aytdi. Qorachiq sohasi kulrang, faqat yorug‘likni sezadi. Tashxis va bemorga maslahat?</w:t>
      </w:r>
    </w:p>
    <w:p>
      <w:pPr>
        <w:ind w:firstLine="709"/>
        <w:jc w:val="both"/>
      </w:pPr>
      <w:r>
        <w:rPr>
          <w:b w:val="0"/>
          <w:i/>
        </w:rPr>
        <w:t>Javob / baholash mezoni: Yetilgan katarakta. Operatsiyaga tayyorlash, ko‘rish tiklanishi mumkinligini tushuntirish, tahlillar, infeksiya o‘choqlarini davolash.</w:t>
      </w:r>
    </w:p>
    <w:p>
      <w:pPr>
        <w:pStyle w:val="Heading2"/>
      </w:pPr>
      <w:r>
        <w:t>3-topshiriq. Vaziyatli masala</w:t>
      </w:r>
    </w:p>
    <w:p>
      <w:pPr>
        <w:ind w:firstLine="709"/>
        <w:jc w:val="both"/>
      </w:pPr>
      <w:r>
        <w:rPr>
          <w:b w:val="0"/>
          <w:i w:val="0"/>
        </w:rPr>
        <w:t>Qandli diabetli bemorda to‘satdan ko‘z oldida qizil to‘r paydo bo‘ldi, ko‘rish keskin pasaydi. Hamshira harakati?</w:t>
      </w:r>
    </w:p>
    <w:p>
      <w:pPr>
        <w:ind w:firstLine="709"/>
        <w:jc w:val="both"/>
      </w:pPr>
      <w:r>
        <w:rPr>
          <w:b w:val="0"/>
          <w:i/>
        </w:rPr>
        <w:t>Javob / baholash mezoni: Gemoftalm ehtimoli. Bemorni tinchlantiradi, boshi baland holatda saqlaydi, qand va bosimni o‘lchaydi, shoshilinch ko‘z bo‘limiga yuboradi.</w:t>
      </w:r>
    </w:p>
    <w:p>
      <w:pPr>
        <w:pStyle w:val="Heading2"/>
      </w:pPr>
      <w:r>
        <w:t>4-topshiriq. Eslatma</w:t>
      </w:r>
    </w:p>
    <w:p>
      <w:pPr>
        <w:ind w:firstLine="709"/>
        <w:jc w:val="both"/>
      </w:pPr>
      <w:r>
        <w:rPr>
          <w:b w:val="0"/>
          <w:i w:val="0"/>
        </w:rPr>
        <w:t>Katarakta operatsiyasidan keyin bemor uchun 6 bandli eslatma yozing.</w:t>
      </w:r>
    </w:p>
    <w:p>
      <w:pPr>
        <w:ind w:firstLine="709"/>
        <w:jc w:val="both"/>
      </w:pPr>
      <w:r>
        <w:rPr>
          <w:b w:val="0"/>
          <w:i/>
        </w:rPr>
        <w:t>Javob / baholash mezoni: Tomchilar jadvali, yonboshlab yotmaslik, og‘ir yuk ko‘tarmaslik, ko‘zni ishqalamaslik, suv kirmasligi, ogohlantiruvchi belgilarda murojaat.</w:t>
      </w:r>
    </w:p>
    <w:p>
      <w:pPr>
        <w:pStyle w:val="Heading1"/>
      </w:pPr>
      <w:r>
        <w:t>III. Test topshiriqlari (22 ta)</w:t>
      </w:r>
    </w:p>
    <w:p>
      <w:pPr>
        <w:jc w:val="both"/>
      </w:pPr>
      <w:r>
        <w:rPr>
          <w:b/>
          <w:i w:val="0"/>
        </w:rPr>
        <w:t>1. Katarakta nima?</w:t>
      </w:r>
    </w:p>
    <w:p>
      <w:pPr>
        <w:jc w:val="both"/>
      </w:pPr>
      <w:r>
        <w:rPr>
          <w:b w:val="0"/>
          <w:i w:val="0"/>
        </w:rPr>
        <w:t xml:space="preserve">   A) Ko‘z ichi bosimi oshishi</w:t>
      </w:r>
    </w:p>
    <w:p>
      <w:pPr>
        <w:jc w:val="both"/>
      </w:pPr>
      <w:r>
        <w:rPr>
          <w:b w:val="0"/>
          <w:i w:val="0"/>
        </w:rPr>
        <w:t xml:space="preserve">   B) To‘r parda ko‘chishi</w:t>
      </w:r>
    </w:p>
    <w:p>
      <w:pPr>
        <w:jc w:val="both"/>
      </w:pPr>
      <w:r>
        <w:rPr>
          <w:b w:val="0"/>
          <w:i w:val="0"/>
        </w:rPr>
        <w:t xml:space="preserve">   C) Shox parda xiralashishi</w:t>
      </w:r>
    </w:p>
    <w:p>
      <w:pPr>
        <w:jc w:val="both"/>
      </w:pPr>
      <w:r>
        <w:rPr>
          <w:b w:val="0"/>
          <w:i w:val="0"/>
        </w:rPr>
        <w:t xml:space="preserve">   D) Gavharning xiralashishi</w:t>
      </w:r>
    </w:p>
    <w:p>
      <w:pPr>
        <w:jc w:val="both"/>
      </w:pPr>
      <w:r>
        <w:rPr>
          <w:b/>
          <w:i w:val="0"/>
        </w:rPr>
        <w:t>2. Gavhar qayerda joylashgan?</w:t>
      </w:r>
    </w:p>
    <w:p>
      <w:pPr>
        <w:jc w:val="both"/>
      </w:pPr>
      <w:r>
        <w:rPr>
          <w:b w:val="0"/>
          <w:i w:val="0"/>
        </w:rPr>
        <w:t xml:space="preserve">   A) Rangdor parda va shishasimon tana orasida</w:t>
      </w:r>
    </w:p>
    <w:p>
      <w:pPr>
        <w:jc w:val="both"/>
      </w:pPr>
      <w:r>
        <w:rPr>
          <w:b w:val="0"/>
          <w:i w:val="0"/>
        </w:rPr>
        <w:t xml:space="preserve">   B) To‘r parda orqasida</w:t>
      </w:r>
    </w:p>
    <w:p>
      <w:pPr>
        <w:jc w:val="both"/>
      </w:pPr>
      <w:r>
        <w:rPr>
          <w:b w:val="0"/>
          <w:i w:val="0"/>
        </w:rPr>
        <w:t xml:space="preserve">   C) Sklera va tomirli parda orasida</w:t>
      </w:r>
    </w:p>
    <w:p>
      <w:pPr>
        <w:jc w:val="both"/>
      </w:pPr>
      <w:r>
        <w:rPr>
          <w:b w:val="0"/>
          <w:i w:val="0"/>
        </w:rPr>
        <w:t xml:space="preserve">   D) Shox parda va rangdor parda orasida</w:t>
      </w:r>
    </w:p>
    <w:p>
      <w:pPr>
        <w:jc w:val="both"/>
      </w:pPr>
      <w:r>
        <w:rPr>
          <w:b/>
          <w:i w:val="0"/>
        </w:rPr>
        <w:t>3. Gavhar normada qanday bo‘ladi?</w:t>
      </w:r>
    </w:p>
    <w:p>
      <w:pPr>
        <w:jc w:val="both"/>
      </w:pPr>
      <w:r>
        <w:rPr>
          <w:b w:val="0"/>
          <w:i w:val="0"/>
        </w:rPr>
        <w:t xml:space="preserve">   A) Tiniq, elastik</w:t>
      </w:r>
    </w:p>
    <w:p>
      <w:pPr>
        <w:jc w:val="both"/>
      </w:pPr>
      <w:r>
        <w:rPr>
          <w:b w:val="0"/>
          <w:i w:val="0"/>
        </w:rPr>
        <w:t xml:space="preserve">   B) Oq, qattiq</w:t>
      </w:r>
    </w:p>
    <w:p>
      <w:pPr>
        <w:jc w:val="both"/>
      </w:pPr>
      <w:r>
        <w:rPr>
          <w:b w:val="0"/>
          <w:i w:val="0"/>
        </w:rPr>
        <w:t xml:space="preserve">   C) Qizil, yumshoq</w:t>
      </w:r>
    </w:p>
    <w:p>
      <w:pPr>
        <w:jc w:val="both"/>
      </w:pPr>
      <w:r>
        <w:rPr>
          <w:b w:val="0"/>
          <w:i w:val="0"/>
        </w:rPr>
        <w:t xml:space="preserve">   D) Qon tomirlariga boy</w:t>
      </w:r>
    </w:p>
    <w:p>
      <w:pPr>
        <w:jc w:val="both"/>
      </w:pPr>
      <w:r>
        <w:rPr>
          <w:b/>
          <w:i w:val="0"/>
        </w:rPr>
        <w:t>4. Gavharning qalinligi normada:</w:t>
      </w:r>
    </w:p>
    <w:p>
      <w:pPr>
        <w:jc w:val="both"/>
      </w:pPr>
      <w:r>
        <w:rPr>
          <w:b w:val="0"/>
          <w:i w:val="0"/>
        </w:rPr>
        <w:t xml:space="preserve">   A) 12 mm</w:t>
      </w:r>
    </w:p>
    <w:p>
      <w:pPr>
        <w:jc w:val="both"/>
      </w:pPr>
      <w:r>
        <w:rPr>
          <w:b w:val="0"/>
          <w:i w:val="0"/>
        </w:rPr>
        <w:t xml:space="preserve">   B) 1 mm</w:t>
      </w:r>
    </w:p>
    <w:p>
      <w:pPr>
        <w:jc w:val="both"/>
      </w:pPr>
      <w:r>
        <w:rPr>
          <w:b w:val="0"/>
          <w:i w:val="0"/>
        </w:rPr>
        <w:t xml:space="preserve">   C) 3,5–5 mm</w:t>
      </w:r>
    </w:p>
    <w:p>
      <w:pPr>
        <w:jc w:val="both"/>
      </w:pPr>
      <w:r>
        <w:rPr>
          <w:b w:val="0"/>
          <w:i w:val="0"/>
        </w:rPr>
        <w:t xml:space="preserve">   D) 8,5 mm</w:t>
      </w:r>
    </w:p>
    <w:p>
      <w:pPr>
        <w:jc w:val="both"/>
      </w:pPr>
      <w:r>
        <w:rPr>
          <w:b/>
          <w:i w:val="0"/>
        </w:rPr>
        <w:t>5. Gavhar qanday oziqlanadi?</w:t>
      </w:r>
    </w:p>
    <w:p>
      <w:pPr>
        <w:jc w:val="both"/>
      </w:pPr>
      <w:r>
        <w:rPr>
          <w:b w:val="0"/>
          <w:i w:val="0"/>
        </w:rPr>
        <w:t xml:space="preserve">   A) Ko‘z yoshi hisobiga</w:t>
      </w:r>
    </w:p>
    <w:p>
      <w:pPr>
        <w:jc w:val="both"/>
      </w:pPr>
      <w:r>
        <w:rPr>
          <w:b w:val="0"/>
          <w:i w:val="0"/>
        </w:rPr>
        <w:t xml:space="preserve">   B) Nervlar orqali</w:t>
      </w:r>
    </w:p>
    <w:p>
      <w:pPr>
        <w:jc w:val="both"/>
      </w:pPr>
      <w:r>
        <w:rPr>
          <w:b w:val="0"/>
          <w:i w:val="0"/>
        </w:rPr>
        <w:t xml:space="preserve">   C) Qon tomirlari orqali</w:t>
      </w:r>
    </w:p>
    <w:p>
      <w:pPr>
        <w:jc w:val="both"/>
      </w:pPr>
      <w:r>
        <w:rPr>
          <w:b w:val="0"/>
          <w:i w:val="0"/>
        </w:rPr>
        <w:t xml:space="preserve">   D) Ko‘z ichi suyuqligi hisobiga</w:t>
      </w:r>
    </w:p>
    <w:p>
      <w:pPr>
        <w:jc w:val="both"/>
      </w:pPr>
      <w:r>
        <w:rPr>
          <w:b/>
          <w:i w:val="0"/>
        </w:rPr>
        <w:t>6. Kataraktaning asosiy shikoyati:</w:t>
      </w:r>
    </w:p>
    <w:p>
      <w:pPr>
        <w:jc w:val="both"/>
      </w:pPr>
      <w:r>
        <w:rPr>
          <w:b w:val="0"/>
          <w:i w:val="0"/>
        </w:rPr>
        <w:t xml:space="preserve">   A) Yiringli ajralma</w:t>
      </w:r>
    </w:p>
    <w:p>
      <w:pPr>
        <w:jc w:val="both"/>
      </w:pPr>
      <w:r>
        <w:rPr>
          <w:b w:val="0"/>
          <w:i w:val="0"/>
        </w:rPr>
        <w:t xml:space="preserve">   B) Kuchli ko‘z og‘rig‘i</w:t>
      </w:r>
    </w:p>
    <w:p>
      <w:pPr>
        <w:jc w:val="both"/>
      </w:pPr>
      <w:r>
        <w:rPr>
          <w:b w:val="0"/>
          <w:i w:val="0"/>
        </w:rPr>
        <w:t xml:space="preserve">   C) Og‘riqsiz, asta-sekin ko‘rish pasayishi</w:t>
      </w:r>
    </w:p>
    <w:p>
      <w:pPr>
        <w:jc w:val="both"/>
      </w:pPr>
      <w:r>
        <w:rPr>
          <w:b w:val="0"/>
          <w:i w:val="0"/>
        </w:rPr>
        <w:t xml:space="preserve">   D) Qichishish</w:t>
      </w:r>
    </w:p>
    <w:p>
      <w:pPr>
        <w:jc w:val="both"/>
      </w:pPr>
      <w:r>
        <w:rPr>
          <w:b/>
          <w:i w:val="0"/>
        </w:rPr>
        <w:t>7. Afakiya nima?</w:t>
      </w:r>
    </w:p>
    <w:p>
      <w:pPr>
        <w:jc w:val="both"/>
      </w:pPr>
      <w:r>
        <w:rPr>
          <w:b w:val="0"/>
          <w:i w:val="0"/>
        </w:rPr>
        <w:t xml:space="preserve">   A) Gavhar xiralashishi</w:t>
      </w:r>
    </w:p>
    <w:p>
      <w:pPr>
        <w:jc w:val="both"/>
      </w:pPr>
      <w:r>
        <w:rPr>
          <w:b w:val="0"/>
          <w:i w:val="0"/>
        </w:rPr>
        <w:t xml:space="preserve">   B) Ko‘zda ikki gavhar bo‘lishi</w:t>
      </w:r>
    </w:p>
    <w:p>
      <w:pPr>
        <w:jc w:val="both"/>
      </w:pPr>
      <w:r>
        <w:rPr>
          <w:b w:val="0"/>
          <w:i w:val="0"/>
        </w:rPr>
        <w:t xml:space="preserve">   C) Ko‘zning gavharsiz holati</w:t>
      </w:r>
    </w:p>
    <w:p>
      <w:pPr>
        <w:jc w:val="both"/>
      </w:pPr>
      <w:r>
        <w:rPr>
          <w:b w:val="0"/>
          <w:i w:val="0"/>
        </w:rPr>
        <w:t xml:space="preserve">   D) Sun’iy gavharli ko‘z</w:t>
      </w:r>
    </w:p>
    <w:p>
      <w:pPr>
        <w:jc w:val="both"/>
      </w:pPr>
      <w:r>
        <w:rPr>
          <w:b/>
          <w:i w:val="0"/>
        </w:rPr>
        <w:t>8. Artifakiya nima?</w:t>
      </w:r>
    </w:p>
    <w:p>
      <w:pPr>
        <w:jc w:val="both"/>
      </w:pPr>
      <w:r>
        <w:rPr>
          <w:b w:val="0"/>
          <w:i w:val="0"/>
        </w:rPr>
        <w:t xml:space="preserve">   A) Sun’iy gavharli ko‘z</w:t>
      </w:r>
    </w:p>
    <w:p>
      <w:pPr>
        <w:jc w:val="both"/>
      </w:pPr>
      <w:r>
        <w:rPr>
          <w:b w:val="0"/>
          <w:i w:val="0"/>
        </w:rPr>
        <w:t xml:space="preserve">   B) Shishasimon tana yo‘qligi</w:t>
      </w:r>
    </w:p>
    <w:p>
      <w:pPr>
        <w:jc w:val="both"/>
      </w:pPr>
      <w:r>
        <w:rPr>
          <w:b w:val="0"/>
          <w:i w:val="0"/>
        </w:rPr>
        <w:t xml:space="preserve">   C) Gavharsiz ko‘z</w:t>
      </w:r>
    </w:p>
    <w:p>
      <w:pPr>
        <w:jc w:val="both"/>
      </w:pPr>
      <w:r>
        <w:rPr>
          <w:b w:val="0"/>
          <w:i w:val="0"/>
        </w:rPr>
        <w:t xml:space="preserve">   D) Gavhar siljishi</w:t>
      </w:r>
    </w:p>
    <w:p>
      <w:pPr>
        <w:jc w:val="both"/>
      </w:pPr>
      <w:r>
        <w:rPr>
          <w:b/>
          <w:i w:val="0"/>
        </w:rPr>
        <w:t>9. Afakiyada ko‘z qanday refraksiyaga ega bo‘ladi?</w:t>
      </w:r>
    </w:p>
    <w:p>
      <w:pPr>
        <w:jc w:val="both"/>
      </w:pPr>
      <w:r>
        <w:rPr>
          <w:b w:val="0"/>
          <w:i w:val="0"/>
        </w:rPr>
        <w:t xml:space="preserve">   A) Yuqori miopiya</w:t>
      </w:r>
    </w:p>
    <w:p>
      <w:pPr>
        <w:jc w:val="both"/>
      </w:pPr>
      <w:r>
        <w:rPr>
          <w:b w:val="0"/>
          <w:i w:val="0"/>
        </w:rPr>
        <w:t xml:space="preserve">   B) Yuqori gipermetropiya</w:t>
      </w:r>
    </w:p>
    <w:p>
      <w:pPr>
        <w:jc w:val="both"/>
      </w:pPr>
      <w:r>
        <w:rPr>
          <w:b w:val="0"/>
          <w:i w:val="0"/>
        </w:rPr>
        <w:t xml:space="preserve">   C) Emmetropiya</w:t>
      </w:r>
    </w:p>
    <w:p>
      <w:pPr>
        <w:jc w:val="both"/>
      </w:pPr>
      <w:r>
        <w:rPr>
          <w:b w:val="0"/>
          <w:i w:val="0"/>
        </w:rPr>
        <w:t xml:space="preserve">   D) Astigmatizm</w:t>
      </w:r>
    </w:p>
    <w:p>
      <w:pPr>
        <w:jc w:val="both"/>
      </w:pPr>
      <w:r>
        <w:rPr>
          <w:b/>
          <w:i w:val="0"/>
        </w:rPr>
        <w:t>10. Iridodonez nima?</w:t>
      </w:r>
    </w:p>
    <w:p>
      <w:pPr>
        <w:jc w:val="both"/>
      </w:pPr>
      <w:r>
        <w:rPr>
          <w:b w:val="0"/>
          <w:i w:val="0"/>
        </w:rPr>
        <w:t xml:space="preserve">   A) Qovoq titrashi</w:t>
      </w:r>
    </w:p>
    <w:p>
      <w:pPr>
        <w:jc w:val="both"/>
      </w:pPr>
      <w:r>
        <w:rPr>
          <w:b w:val="0"/>
          <w:i w:val="0"/>
        </w:rPr>
        <w:t xml:space="preserve">   B) Qorachiq torayishi</w:t>
      </w:r>
    </w:p>
    <w:p>
      <w:pPr>
        <w:jc w:val="both"/>
      </w:pPr>
      <w:r>
        <w:rPr>
          <w:b w:val="0"/>
          <w:i w:val="0"/>
        </w:rPr>
        <w:t xml:space="preserve">   C) Rangdor pardaning titrashi</w:t>
      </w:r>
    </w:p>
    <w:p>
      <w:pPr>
        <w:jc w:val="both"/>
      </w:pPr>
      <w:r>
        <w:rPr>
          <w:b w:val="0"/>
          <w:i w:val="0"/>
        </w:rPr>
        <w:t xml:space="preserve">   D) Shox parda yarasi</w:t>
      </w:r>
    </w:p>
    <w:p>
      <w:pPr>
        <w:jc w:val="both"/>
      </w:pPr>
      <w:r>
        <w:rPr>
          <w:b/>
          <w:i w:val="0"/>
        </w:rPr>
        <w:t>11. Yetilgan kataraktada bemor nimani sezadi?</w:t>
      </w:r>
    </w:p>
    <w:p>
      <w:pPr>
        <w:jc w:val="both"/>
      </w:pPr>
      <w:r>
        <w:rPr>
          <w:b w:val="0"/>
          <w:i w:val="0"/>
        </w:rPr>
        <w:t xml:space="preserve">   A) Hech narsani sezmaydi va og‘riq bo‘ladi</w:t>
      </w:r>
    </w:p>
    <w:p>
      <w:pPr>
        <w:jc w:val="both"/>
      </w:pPr>
      <w:r>
        <w:rPr>
          <w:b w:val="0"/>
          <w:i w:val="0"/>
        </w:rPr>
        <w:t xml:space="preserve">   B) Faqat yorug‘likni</w:t>
      </w:r>
    </w:p>
    <w:p>
      <w:pPr>
        <w:jc w:val="both"/>
      </w:pPr>
      <w:r>
        <w:rPr>
          <w:b w:val="0"/>
          <w:i w:val="0"/>
        </w:rPr>
        <w:t xml:space="preserve">   C) Jadvalni to‘liq o‘qiydi</w:t>
      </w:r>
    </w:p>
    <w:p>
      <w:pPr>
        <w:jc w:val="both"/>
      </w:pPr>
      <w:r>
        <w:rPr>
          <w:b w:val="0"/>
          <w:i w:val="0"/>
        </w:rPr>
        <w:t xml:space="preserve">   D) Yaqinni yaxshi ko‘radi</w:t>
      </w:r>
    </w:p>
    <w:p>
      <w:pPr>
        <w:jc w:val="both"/>
      </w:pPr>
      <w:r>
        <w:rPr>
          <w:b/>
          <w:i w:val="0"/>
        </w:rPr>
        <w:t>12. Kataraktaning samarali davosi:</w:t>
      </w:r>
    </w:p>
    <w:p>
      <w:pPr>
        <w:jc w:val="both"/>
      </w:pPr>
      <w:r>
        <w:rPr>
          <w:b w:val="0"/>
          <w:i w:val="0"/>
        </w:rPr>
        <w:t xml:space="preserve">   A) Ko‘zoynak</w:t>
      </w:r>
    </w:p>
    <w:p>
      <w:pPr>
        <w:jc w:val="both"/>
      </w:pPr>
      <w:r>
        <w:rPr>
          <w:b w:val="0"/>
          <w:i w:val="0"/>
        </w:rPr>
        <w:t xml:space="preserve">   B) Faqat tomchilar</w:t>
      </w:r>
    </w:p>
    <w:p>
      <w:pPr>
        <w:jc w:val="both"/>
      </w:pPr>
      <w:r>
        <w:rPr>
          <w:b w:val="0"/>
          <w:i w:val="0"/>
        </w:rPr>
        <w:t xml:space="preserve">   C) Jarrohlik</w:t>
      </w:r>
    </w:p>
    <w:p>
      <w:pPr>
        <w:jc w:val="both"/>
      </w:pPr>
      <w:r>
        <w:rPr>
          <w:b w:val="0"/>
          <w:i w:val="0"/>
        </w:rPr>
        <w:t xml:space="preserve">   D) Massaj</w:t>
      </w:r>
    </w:p>
    <w:p>
      <w:pPr>
        <w:jc w:val="both"/>
      </w:pPr>
      <w:r>
        <w:rPr>
          <w:b/>
          <w:i w:val="0"/>
        </w:rPr>
        <w:t>13. Hozirda keng tarqalgan katarakta operatsiyasi:</w:t>
      </w:r>
    </w:p>
    <w:p>
      <w:pPr>
        <w:jc w:val="both"/>
      </w:pPr>
      <w:r>
        <w:rPr>
          <w:b w:val="0"/>
          <w:i w:val="0"/>
        </w:rPr>
        <w:t xml:space="preserve">   A) Fakoemulsifikatsiya</w:t>
      </w:r>
    </w:p>
    <w:p>
      <w:pPr>
        <w:jc w:val="both"/>
      </w:pPr>
      <w:r>
        <w:rPr>
          <w:b w:val="0"/>
          <w:i w:val="0"/>
        </w:rPr>
        <w:t xml:space="preserve">   B) Dakriotsistorinostomiya</w:t>
      </w:r>
    </w:p>
    <w:p>
      <w:pPr>
        <w:jc w:val="both"/>
      </w:pPr>
      <w:r>
        <w:rPr>
          <w:b w:val="0"/>
          <w:i w:val="0"/>
        </w:rPr>
        <w:t xml:space="preserve">   C) Skleroplastika</w:t>
      </w:r>
    </w:p>
    <w:p>
      <w:pPr>
        <w:jc w:val="both"/>
      </w:pPr>
      <w:r>
        <w:rPr>
          <w:b w:val="0"/>
          <w:i w:val="0"/>
        </w:rPr>
        <w:t xml:space="preserve">   D) Iridektomiya</w:t>
      </w:r>
    </w:p>
    <w:p>
      <w:pPr>
        <w:jc w:val="both"/>
      </w:pPr>
      <w:r>
        <w:rPr>
          <w:b/>
          <w:i w:val="0"/>
        </w:rPr>
        <w:t>14. Fakoemulsifikatsiyada gavhar nima yordamida maydalanadi?</w:t>
      </w:r>
    </w:p>
    <w:p>
      <w:pPr>
        <w:jc w:val="both"/>
      </w:pPr>
      <w:r>
        <w:rPr>
          <w:b w:val="0"/>
          <w:i w:val="0"/>
        </w:rPr>
        <w:t xml:space="preserve">   A) Elektr toki</w:t>
      </w:r>
    </w:p>
    <w:p>
      <w:pPr>
        <w:jc w:val="both"/>
      </w:pPr>
      <w:r>
        <w:rPr>
          <w:b w:val="0"/>
          <w:i w:val="0"/>
        </w:rPr>
        <w:t xml:space="preserve">   B) Sovuq</w:t>
      </w:r>
    </w:p>
    <w:p>
      <w:pPr>
        <w:jc w:val="both"/>
      </w:pPr>
      <w:r>
        <w:rPr>
          <w:b w:val="0"/>
          <w:i w:val="0"/>
        </w:rPr>
        <w:t xml:space="preserve">   C) Lazer ko‘zgu</w:t>
      </w:r>
    </w:p>
    <w:p>
      <w:pPr>
        <w:jc w:val="both"/>
      </w:pPr>
      <w:r>
        <w:rPr>
          <w:b w:val="0"/>
          <w:i w:val="0"/>
        </w:rPr>
        <w:t xml:space="preserve">   D) Ultratovush</w:t>
      </w:r>
    </w:p>
    <w:p>
      <w:pPr>
        <w:jc w:val="both"/>
      </w:pPr>
      <w:r>
        <w:rPr>
          <w:b/>
          <w:i w:val="0"/>
        </w:rPr>
        <w:t>15. Katarakta operatsiyasidan keyin nima taqiqlanadi?</w:t>
      </w:r>
    </w:p>
    <w:p>
      <w:pPr>
        <w:jc w:val="both"/>
      </w:pPr>
      <w:r>
        <w:rPr>
          <w:b w:val="0"/>
          <w:i w:val="0"/>
        </w:rPr>
        <w:t xml:space="preserve">   A) Chalqancha yotish</w:t>
      </w:r>
    </w:p>
    <w:p>
      <w:pPr>
        <w:jc w:val="both"/>
      </w:pPr>
      <w:r>
        <w:rPr>
          <w:b w:val="0"/>
          <w:i w:val="0"/>
        </w:rPr>
        <w:t xml:space="preserve">   B) Himoya ko‘zoynagi taqish</w:t>
      </w:r>
    </w:p>
    <w:p>
      <w:pPr>
        <w:jc w:val="both"/>
      </w:pPr>
      <w:r>
        <w:rPr>
          <w:b w:val="0"/>
          <w:i w:val="0"/>
        </w:rPr>
        <w:t xml:space="preserve">   C) Tomchi tomizish</w:t>
      </w:r>
    </w:p>
    <w:p>
      <w:pPr>
        <w:jc w:val="both"/>
      </w:pPr>
      <w:r>
        <w:rPr>
          <w:b w:val="0"/>
          <w:i w:val="0"/>
        </w:rPr>
        <w:t xml:space="preserve">   D) Ko‘zni ishqalash va og‘ir yuk ko‘tarish</w:t>
      </w:r>
    </w:p>
    <w:p>
      <w:pPr>
        <w:jc w:val="both"/>
      </w:pPr>
      <w:r>
        <w:rPr>
          <w:b/>
          <w:i w:val="0"/>
        </w:rPr>
        <w:t>16. Ikkilamchi katarakta qanday tuzatiladi?</w:t>
      </w:r>
    </w:p>
    <w:p>
      <w:pPr>
        <w:jc w:val="both"/>
      </w:pPr>
      <w:r>
        <w:rPr>
          <w:b w:val="0"/>
          <w:i w:val="0"/>
        </w:rPr>
        <w:t xml:space="preserve">   A) YAG-lazer bilan</w:t>
      </w:r>
    </w:p>
    <w:p>
      <w:pPr>
        <w:jc w:val="both"/>
      </w:pPr>
      <w:r>
        <w:rPr>
          <w:b w:val="0"/>
          <w:i w:val="0"/>
        </w:rPr>
        <w:t xml:space="preserve">   B) Ko‘zoynak bilan</w:t>
      </w:r>
    </w:p>
    <w:p>
      <w:pPr>
        <w:jc w:val="both"/>
      </w:pPr>
      <w:r>
        <w:rPr>
          <w:b w:val="0"/>
          <w:i w:val="0"/>
        </w:rPr>
        <w:t xml:space="preserve">   C) Massaj bilan</w:t>
      </w:r>
    </w:p>
    <w:p>
      <w:pPr>
        <w:jc w:val="both"/>
      </w:pPr>
      <w:r>
        <w:rPr>
          <w:b w:val="0"/>
          <w:i w:val="0"/>
        </w:rPr>
        <w:t xml:space="preserve">   D) Tomchi bilan</w:t>
      </w:r>
    </w:p>
    <w:p>
      <w:pPr>
        <w:jc w:val="both"/>
      </w:pPr>
      <w:r>
        <w:rPr>
          <w:b/>
          <w:i w:val="0"/>
        </w:rPr>
        <w:t>17. Shishasimon tana tarkibida necha foiz suv bor?</w:t>
      </w:r>
    </w:p>
    <w:p>
      <w:pPr>
        <w:jc w:val="both"/>
      </w:pPr>
      <w:r>
        <w:rPr>
          <w:b w:val="0"/>
          <w:i w:val="0"/>
        </w:rPr>
        <w:t xml:space="preserve">   A) 98–99 %</w:t>
      </w:r>
    </w:p>
    <w:p>
      <w:pPr>
        <w:jc w:val="both"/>
      </w:pPr>
      <w:r>
        <w:rPr>
          <w:b w:val="0"/>
          <w:i w:val="0"/>
        </w:rPr>
        <w:t xml:space="preserve">   B) 50 %</w:t>
      </w:r>
    </w:p>
    <w:p>
      <w:pPr>
        <w:jc w:val="both"/>
      </w:pPr>
      <w:r>
        <w:rPr>
          <w:b w:val="0"/>
          <w:i w:val="0"/>
        </w:rPr>
        <w:t xml:space="preserve">   C) 30 %</w:t>
      </w:r>
    </w:p>
    <w:p>
      <w:pPr>
        <w:jc w:val="both"/>
      </w:pPr>
      <w:r>
        <w:rPr>
          <w:b w:val="0"/>
          <w:i w:val="0"/>
        </w:rPr>
        <w:t xml:space="preserve">   D) 10 %</w:t>
      </w:r>
    </w:p>
    <w:p>
      <w:pPr>
        <w:jc w:val="both"/>
      </w:pPr>
      <w:r>
        <w:rPr>
          <w:b/>
          <w:i w:val="0"/>
        </w:rPr>
        <w:t>18. Gemoftalm nima?</w:t>
      </w:r>
    </w:p>
    <w:p>
      <w:pPr>
        <w:jc w:val="both"/>
      </w:pPr>
      <w:r>
        <w:rPr>
          <w:b w:val="0"/>
          <w:i w:val="0"/>
        </w:rPr>
        <w:t xml:space="preserve">   A) Oldingi kameraga qon quyilishi</w:t>
      </w:r>
    </w:p>
    <w:p>
      <w:pPr>
        <w:jc w:val="both"/>
      </w:pPr>
      <w:r>
        <w:rPr>
          <w:b w:val="0"/>
          <w:i w:val="0"/>
        </w:rPr>
        <w:t xml:space="preserve">   B) Qovoqqa qon quyilishi</w:t>
      </w:r>
    </w:p>
    <w:p>
      <w:pPr>
        <w:jc w:val="both"/>
      </w:pPr>
      <w:r>
        <w:rPr>
          <w:b w:val="0"/>
          <w:i w:val="0"/>
        </w:rPr>
        <w:t xml:space="preserve">   C) Oldingi kamerada yiring</w:t>
      </w:r>
    </w:p>
    <w:p>
      <w:pPr>
        <w:jc w:val="both"/>
      </w:pPr>
      <w:r>
        <w:rPr>
          <w:b w:val="0"/>
          <w:i w:val="0"/>
        </w:rPr>
        <w:t xml:space="preserve">   D) Shishasimon tanaga qon quyilishi</w:t>
      </w:r>
    </w:p>
    <w:p>
      <w:pPr>
        <w:jc w:val="both"/>
      </w:pPr>
      <w:r>
        <w:rPr>
          <w:b/>
          <w:i w:val="0"/>
        </w:rPr>
        <w:t>19. Gemoftalmda bemor qanday holatda saqlanadi?</w:t>
      </w:r>
    </w:p>
    <w:p>
      <w:pPr>
        <w:jc w:val="both"/>
      </w:pPr>
      <w:r>
        <w:rPr>
          <w:b w:val="0"/>
          <w:i w:val="0"/>
        </w:rPr>
        <w:t xml:space="preserve">   A) Ko‘zini massaj qiladi</w:t>
      </w:r>
    </w:p>
    <w:p>
      <w:pPr>
        <w:jc w:val="both"/>
      </w:pPr>
      <w:r>
        <w:rPr>
          <w:b w:val="0"/>
          <w:i w:val="0"/>
        </w:rPr>
        <w:t xml:space="preserve">   B) Yugurib yurishi kerak</w:t>
      </w:r>
    </w:p>
    <w:p>
      <w:pPr>
        <w:jc w:val="both"/>
      </w:pPr>
      <w:r>
        <w:rPr>
          <w:b w:val="0"/>
          <w:i w:val="0"/>
        </w:rPr>
        <w:t xml:space="preserve">   C) Boshi baland, tinch holatda</w:t>
      </w:r>
    </w:p>
    <w:p>
      <w:pPr>
        <w:jc w:val="both"/>
      </w:pPr>
      <w:r>
        <w:rPr>
          <w:b w:val="0"/>
          <w:i w:val="0"/>
        </w:rPr>
        <w:t xml:space="preserve">   D) Boshi past holatda</w:t>
      </w:r>
    </w:p>
    <w:p>
      <w:pPr>
        <w:jc w:val="both"/>
      </w:pPr>
      <w:r>
        <w:rPr>
          <w:b/>
          <w:i w:val="0"/>
        </w:rPr>
        <w:t>20. Ko‘z oldida ko‘p “pashshalar” va chaqnashlar paydo bo‘lsa, nima qilinadi?</w:t>
      </w:r>
    </w:p>
    <w:p>
      <w:pPr>
        <w:jc w:val="both"/>
      </w:pPr>
      <w:r>
        <w:rPr>
          <w:b w:val="0"/>
          <w:i w:val="0"/>
        </w:rPr>
        <w:t xml:space="preserve">   A) Massaj qilinadi</w:t>
      </w:r>
    </w:p>
    <w:p>
      <w:pPr>
        <w:jc w:val="both"/>
      </w:pPr>
      <w:r>
        <w:rPr>
          <w:b w:val="0"/>
          <w:i w:val="0"/>
        </w:rPr>
        <w:t xml:space="preserve">   B) Shifokor ko‘rigiga yo‘naltiriladi</w:t>
      </w:r>
    </w:p>
    <w:p>
      <w:pPr>
        <w:jc w:val="both"/>
      </w:pPr>
      <w:r>
        <w:rPr>
          <w:b w:val="0"/>
          <w:i w:val="0"/>
        </w:rPr>
        <w:t xml:space="preserve">   C) E’tibor berilmaydi</w:t>
      </w:r>
    </w:p>
    <w:p>
      <w:pPr>
        <w:jc w:val="both"/>
      </w:pPr>
      <w:r>
        <w:rPr>
          <w:b w:val="0"/>
          <w:i w:val="0"/>
        </w:rPr>
        <w:t xml:space="preserve">   D) Ko‘zga issiq qo‘yiladi</w:t>
      </w:r>
    </w:p>
    <w:p>
      <w:pPr>
        <w:jc w:val="both"/>
      </w:pPr>
      <w:r>
        <w:rPr>
          <w:b/>
          <w:i w:val="0"/>
        </w:rPr>
        <w:t>21. Vitrektomiya nima?</w:t>
      </w:r>
    </w:p>
    <w:p>
      <w:pPr>
        <w:jc w:val="both"/>
      </w:pPr>
      <w:r>
        <w:rPr>
          <w:b w:val="0"/>
          <w:i w:val="0"/>
        </w:rPr>
        <w:t xml:space="preserve">   A) Gavharni olib tashlash</w:t>
      </w:r>
    </w:p>
    <w:p>
      <w:pPr>
        <w:jc w:val="both"/>
      </w:pPr>
      <w:r>
        <w:rPr>
          <w:b w:val="0"/>
          <w:i w:val="0"/>
        </w:rPr>
        <w:t xml:space="preserve">   B) Sklerani mustahkamlash</w:t>
      </w:r>
    </w:p>
    <w:p>
      <w:pPr>
        <w:jc w:val="both"/>
      </w:pPr>
      <w:r>
        <w:rPr>
          <w:b w:val="0"/>
          <w:i w:val="0"/>
        </w:rPr>
        <w:t xml:space="preserve">   C) Shishasimon tanani olib tashlash operatsiyasi</w:t>
      </w:r>
    </w:p>
    <w:p>
      <w:pPr>
        <w:jc w:val="both"/>
      </w:pPr>
      <w:r>
        <w:rPr>
          <w:b w:val="0"/>
          <w:i w:val="0"/>
        </w:rPr>
        <w:t xml:space="preserve">   D) Rangdor pardani kesish</w:t>
      </w:r>
    </w:p>
    <w:p>
      <w:pPr>
        <w:jc w:val="both"/>
      </w:pPr>
      <w:r>
        <w:rPr>
          <w:b/>
          <w:i w:val="0"/>
        </w:rPr>
        <w:t>22. Multifokal sun’iy gavhar nimani ta’minlaydi?</w:t>
      </w:r>
    </w:p>
    <w:p>
      <w:pPr>
        <w:jc w:val="both"/>
      </w:pPr>
      <w:r>
        <w:rPr>
          <w:b w:val="0"/>
          <w:i w:val="0"/>
        </w:rPr>
        <w:t xml:space="preserve">   A) Uzoq va yaqinni ko‘zoynaksiz ko‘rish</w:t>
      </w:r>
    </w:p>
    <w:p>
      <w:pPr>
        <w:jc w:val="both"/>
      </w:pPr>
      <w:r>
        <w:rPr>
          <w:b w:val="0"/>
          <w:i w:val="0"/>
        </w:rPr>
        <w:t xml:space="preserve">   B) Faqat uzoqni ko‘rish</w:t>
      </w:r>
    </w:p>
    <w:p>
      <w:pPr>
        <w:jc w:val="both"/>
      </w:pPr>
      <w:r>
        <w:rPr>
          <w:b w:val="0"/>
          <w:i w:val="0"/>
        </w:rPr>
        <w:t xml:space="preserve">   C) Faqat rang ko‘rish</w:t>
      </w:r>
    </w:p>
    <w:p>
      <w:pPr>
        <w:jc w:val="both"/>
      </w:pPr>
      <w:r>
        <w:rPr>
          <w:b w:val="0"/>
          <w:i w:val="0"/>
        </w:rPr>
        <w:t xml:space="preserve">   D) Ko‘z ichi bosimini tushirish</w:t>
      </w:r>
    </w:p>
    <w:p>
      <w:pPr>
        <w:pStyle w:val="Heading2"/>
      </w:pPr>
      <w:r>
        <w:t>Test kalitlari</w:t>
      </w:r>
    </w:p>
    <w:p>
      <w:pPr>
        <w:jc w:val="both"/>
      </w:pPr>
      <w:r>
        <w:rPr>
          <w:b w:val="0"/>
          <w:i w:val="0"/>
        </w:rPr>
        <w:t>1–D;  2–A;  3–A;  4–C;  5–D;  6–C;  7–C;  8–A;  9–B;  10–C;  11–B;  12–C;  13–A;  14–D;  15–D;  16–A;  17–A;  18–D;  19–C;  20–B;  21–C;  22–A</w:t>
      </w:r>
    </w:p>
    <w:p>
      <w:pPr>
        <w:pStyle w:val="Heading1"/>
      </w:pPr>
      <w:r>
        <w:t>IV. Moslashtirish mashqi</w:t>
      </w:r>
    </w:p>
    <w:p>
      <w:pPr>
        <w:jc w:val="both"/>
      </w:pPr>
      <w:r>
        <w:rPr>
          <w:b w:val="0"/>
          <w:i w:val="0"/>
        </w:rPr>
        <w:t>Atamani uning ta’rifi bilan moslashtiring.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fill="D6EEF2" w:val="clear"/>
          </w:tcPr>
          <w:p>
            <w:r/>
            <w:r>
              <w:rPr>
                <w:b/>
                <w:sz w:val="24"/>
              </w:rPr>
              <w:t>Atama</w:t>
            </w:r>
          </w:p>
        </w:tc>
        <w:tc>
          <w:tcPr>
            <w:tcW w:type="dxa" w:w="6520"/>
            <w:shd w:fill="D6EEF2" w:val="clear"/>
          </w:tcPr>
          <w:p>
            <w:r/>
            <w:r>
              <w:rPr>
                <w:b/>
                <w:sz w:val="24"/>
              </w:rPr>
              <w:t>Ta’rif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1. Katarakta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A) Gavhar xiralashishi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2. Afakiya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B) Gavharsiz ko‘z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3. Artifakiya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C) Shishasimon tanani olib tashlash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4. Gemoftalm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D) Shishasimon tanaga qon quyilishi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5. Iridodonez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E) Sun’iy gavharli ko‘z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6. Fakoemulsifikatsiya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F) Rangdor parda titrashi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7. Vitrektomiya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G) Gavharni ultratovush bilan maydalab olish</w:t>
            </w:r>
          </w:p>
        </w:tc>
      </w:tr>
    </w:tbl>
    <w:p/>
    <w:p>
      <w:pPr>
        <w:jc w:val="both"/>
      </w:pPr>
      <w:r>
        <w:rPr>
          <w:b w:val="0"/>
          <w:i/>
        </w:rPr>
        <w:t>Javoblar: 1–A;  2–B;  3–E;  4–D;  5–F;  6–G;  7–C</w:t>
      </w:r>
    </w:p>
    <w:p>
      <w:pPr>
        <w:pStyle w:val="Heading1"/>
      </w:pPr>
      <w:r>
        <w:t>V. Baholash mezonlari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fill="D6EEF2" w:val="clear"/>
          </w:tcPr>
          <w:p>
            <w:r/>
            <w:r>
              <w:rPr>
                <w:b/>
                <w:sz w:val="24"/>
              </w:rPr>
              <w:t>Baho</w:t>
            </w:r>
          </w:p>
        </w:tc>
        <w:tc>
          <w:tcPr>
            <w:tcW w:type="dxa" w:w="7370"/>
            <w:shd w:fill="D6EEF2" w:val="clear"/>
          </w:tcPr>
          <w:p>
            <w:r/>
            <w:r>
              <w:rPr>
                <w:b/>
                <w:sz w:val="24"/>
              </w:rPr>
              <w:t>Mezon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5 (a’lo)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86–100 % iga to‘g‘ri javob; savollarga to‘liq, asosli javob; amaliy topshiriqni xatosiz bajaradi.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4 (yaxshi)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71–85 % iga to‘g‘ri javob; javoblarda qo‘pol bo‘lmagan kamchiliklar.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3 (qoniqarli)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55–70 % iga to‘g‘ri javob; javoblar to‘liq emas, o‘qituvchi yordamiga tayanadi.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2 (qoniqarsiz)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55 % dan kamiga to‘g‘ri javob; asosiy tushunchalarni bilmaydi.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