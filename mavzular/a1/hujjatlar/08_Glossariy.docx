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A-1: Shifoxona va poliklinika ko‘z kabinetining tuzilishi va jihozlanishi. Oftalmologik kasalliklar bilan og‘rigan bemorlarni tekshirish va davolashda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Adaptometr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Qorong‘ilikka moslashishni o‘lchaydigan asbob.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Binokulyar bog‘lam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Ikki ko‘zga qo‘yiladigan bog‘lam.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Biomikroskopiya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biomicroscopia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 tirqishli lampada kattalashtirib tekshirish.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Fokal yoritish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Nurni lupa bilan ko‘zning oldingi qismiga jamlab tekshirish.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Monokulyar bog‘lam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Bir ko‘zga qo‘yiladigan bog‘lam.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Oftalmektomiya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ophthalmectomia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olmasini jarrohlik yo‘li bilan olib tashlash.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Oftalmoskop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ophthalmoscopium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tubini ko‘rish asbobi.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Okklyuziya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occlusio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 vaqtincha yopish; ambliopiyani davolash usuli.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Palpator usul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 bosimini barmoq bilan taxminiy aniqlash.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Perimetr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maydonini tekshiradigan asbob.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Tirqishli lampa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Biomikroskop: ko‘zni kesim shaklida yoritib ko‘rsatadigan asbob.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Tonometr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 bosimini o‘lchaydigan asbob.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