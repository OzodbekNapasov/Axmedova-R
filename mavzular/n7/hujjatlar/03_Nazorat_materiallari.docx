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N-7: Glaukoma, g‘ilaylik, ko‘ruv a’zosi o‘smalarida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Glaukoma nima?</w:t>
      </w:r>
    </w:p>
    <w:p>
      <w:pPr>
        <w:jc w:val="both"/>
      </w:pPr>
      <w:r>
        <w:rPr>
          <w:b w:val="0"/>
          <w:i w:val="0"/>
        </w:rPr>
        <w:t>2. Ko‘z ichi suyuqligi qanday aylanadi?</w:t>
      </w:r>
    </w:p>
    <w:p>
      <w:pPr>
        <w:jc w:val="both"/>
      </w:pPr>
      <w:r>
        <w:rPr>
          <w:b w:val="0"/>
          <w:i w:val="0"/>
        </w:rPr>
        <w:t>3. Ko‘z ichi bosimining normasi qancha?</w:t>
      </w:r>
    </w:p>
    <w:p>
      <w:pPr>
        <w:jc w:val="both"/>
      </w:pPr>
      <w:r>
        <w:rPr>
          <w:b w:val="0"/>
          <w:i w:val="0"/>
        </w:rPr>
        <w:t>4. Glaukoma xavf omillarini sanang.</w:t>
      </w:r>
    </w:p>
    <w:p>
      <w:pPr>
        <w:jc w:val="both"/>
      </w:pPr>
      <w:r>
        <w:rPr>
          <w:b w:val="0"/>
          <w:i w:val="0"/>
        </w:rPr>
        <w:t>5. Ko‘ruv maydoni glaukomada qanday o‘zgaradi?</w:t>
      </w:r>
    </w:p>
    <w:p>
      <w:pPr>
        <w:jc w:val="both"/>
      </w:pPr>
      <w:r>
        <w:rPr>
          <w:b w:val="0"/>
          <w:i w:val="0"/>
        </w:rPr>
        <w:t>6. Tug‘ma glaukoma belgilari qanday?</w:t>
      </w:r>
    </w:p>
    <w:p>
      <w:pPr>
        <w:jc w:val="both"/>
      </w:pPr>
      <w:r>
        <w:rPr>
          <w:b w:val="0"/>
          <w:i w:val="0"/>
        </w:rPr>
        <w:t>7. Ochiq va yopiq burchakli glaukoma farqi nimada?</w:t>
      </w:r>
    </w:p>
    <w:p>
      <w:pPr>
        <w:jc w:val="both"/>
      </w:pPr>
      <w:r>
        <w:rPr>
          <w:b w:val="0"/>
          <w:i w:val="0"/>
        </w:rPr>
        <w:t>8. O‘tkir xuruj belgilarini ayting.</w:t>
      </w:r>
    </w:p>
    <w:p>
      <w:pPr>
        <w:jc w:val="both"/>
      </w:pPr>
      <w:r>
        <w:rPr>
          <w:b w:val="0"/>
          <w:i w:val="0"/>
        </w:rPr>
        <w:t>9. O‘tkir xurujda qanday yordam ko‘rsatiladi?</w:t>
      </w:r>
    </w:p>
    <w:p>
      <w:pPr>
        <w:jc w:val="both"/>
      </w:pPr>
      <w:r>
        <w:rPr>
          <w:b w:val="0"/>
          <w:i w:val="0"/>
        </w:rPr>
        <w:t>10. Glaukomali bemorga qanday tavsiyalar beriladi?</w:t>
      </w:r>
    </w:p>
    <w:p>
      <w:pPr>
        <w:jc w:val="both"/>
      </w:pPr>
      <w:r>
        <w:rPr>
          <w:b w:val="0"/>
          <w:i w:val="0"/>
        </w:rPr>
        <w:t>11. G‘ilaylik nima va qanday turlari bor?</w:t>
      </w:r>
    </w:p>
    <w:p>
      <w:pPr>
        <w:jc w:val="both"/>
      </w:pPr>
      <w:r>
        <w:rPr>
          <w:b w:val="0"/>
          <w:i w:val="0"/>
        </w:rPr>
        <w:t>12. Ambliopiya qanday davolanadi?</w:t>
      </w:r>
    </w:p>
    <w:p>
      <w:pPr>
        <w:jc w:val="both"/>
      </w:pPr>
      <w:r>
        <w:rPr>
          <w:b w:val="0"/>
          <w:i w:val="0"/>
        </w:rPr>
        <w:t>13. Falaj g‘ilaylikning farqi nimada?</w:t>
      </w:r>
    </w:p>
    <w:p>
      <w:pPr>
        <w:jc w:val="both"/>
      </w:pPr>
      <w:r>
        <w:rPr>
          <w:b w:val="0"/>
          <w:i w:val="0"/>
        </w:rPr>
        <w:t>14. Bazalioma qanday ko‘rinadi?</w:t>
      </w:r>
    </w:p>
    <w:p>
      <w:pPr>
        <w:jc w:val="both"/>
      </w:pPr>
      <w:r>
        <w:rPr>
          <w:b w:val="0"/>
          <w:i w:val="0"/>
        </w:rPr>
        <w:t>15. Retinoblastomaning asosiy belgisi nima?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Vaziyatli masala</w:t>
      </w:r>
    </w:p>
    <w:p>
      <w:pPr>
        <w:ind w:firstLine="709"/>
        <w:jc w:val="both"/>
      </w:pPr>
      <w:r>
        <w:rPr>
          <w:b w:val="0"/>
          <w:i w:val="0"/>
        </w:rPr>
        <w:t>65 yoshli ayol kechqurun kuchli bosh og‘rig‘i, ko‘ngil aynishi, qusish va o‘ng ko‘zda ko‘rish keskin pasayishidan shikoyat qildi. Ko‘z qizargan, qorachiq keng, ko‘z qattiq. Tashxis va hamshira harakati?</w:t>
      </w:r>
    </w:p>
    <w:p>
      <w:pPr>
        <w:ind w:firstLine="709"/>
        <w:jc w:val="both"/>
      </w:pPr>
      <w:r>
        <w:rPr>
          <w:b w:val="0"/>
          <w:i/>
        </w:rPr>
        <w:t>Javob / baholash mezoni: Glaukomaning o‘tkir xuruji. Yotqizadi, shifokorni chaqiradi, ko‘rsatma bilan har 15 daqiqada 1% pilokarpin, diuretik; atropin man; zudlik bilan ko‘z bo‘limiga yuboriladi.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Terapevt ko‘rigiga kelgan 55 yoshli erkak ko‘rishi yaxshi, shikoyati yo‘q, ammo bosimi 30 mm sim. ust. chiqdi. Nima qilinadi?</w:t>
      </w:r>
    </w:p>
    <w:p>
      <w:pPr>
        <w:ind w:firstLine="709"/>
        <w:jc w:val="both"/>
      </w:pPr>
      <w:r>
        <w:rPr>
          <w:b w:val="0"/>
          <w:i/>
        </w:rPr>
        <w:t>Javob / baholash mezoni: Glaukomaga shubha: oftalmolog ko‘rigiga yuboriladi, perimetriya, ko‘z tubi, dispanser hisobiga olinadi.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3 yoshli bola ota-onasi fotosuratda bir ko‘z qorachig‘i oq chiqqanini ko‘rsatdi. Bola bir oz g‘ilay qaraydi. Hamshira nima qiladi?</w:t>
      </w:r>
    </w:p>
    <w:p>
      <w:pPr>
        <w:ind w:firstLine="709"/>
        <w:jc w:val="both"/>
      </w:pPr>
      <w:r>
        <w:rPr>
          <w:b w:val="0"/>
          <w:i/>
        </w:rPr>
        <w:t>Javob / baholash mezoni: Leykokoriya, retinoblastomaga shubha. Zudlik bilan bolani oftalmolog-onkologga yo‘naltiradi.</w:t>
      </w:r>
    </w:p>
    <w:p>
      <w:pPr>
        <w:pStyle w:val="Heading2"/>
      </w:pPr>
      <w:r>
        <w:t>4-topshiriq. Venn diagrammasi</w:t>
      </w:r>
    </w:p>
    <w:p>
      <w:pPr>
        <w:ind w:firstLine="709"/>
        <w:jc w:val="both"/>
      </w:pPr>
      <w:r>
        <w:rPr>
          <w:b w:val="0"/>
          <w:i w:val="0"/>
        </w:rPr>
        <w:t>Ochiq burchakli va yopiq burchakli glaukomani Venn diagrammasida taqqoslang.</w:t>
      </w:r>
    </w:p>
    <w:p>
      <w:pPr>
        <w:ind w:firstLine="709"/>
        <w:jc w:val="both"/>
      </w:pPr>
      <w:r>
        <w:rPr>
          <w:b w:val="0"/>
          <w:i/>
        </w:rPr>
        <w:t>Javob / baholash mezoni: Ochiq: shikoyatsiz, burchak ochiq. Yopiq: og‘riq, rangli halqalar, burchak yopiq. Umumiy: bosim oshishi, ko‘ruv nervi atrofiyasi.</w:t>
      </w:r>
    </w:p>
    <w:p>
      <w:pPr>
        <w:pStyle w:val="Heading1"/>
      </w:pPr>
      <w:r>
        <w:t>III. Test topshiriqlari (22 ta)</w:t>
      </w:r>
    </w:p>
    <w:p>
      <w:pPr>
        <w:jc w:val="both"/>
      </w:pPr>
      <w:r>
        <w:rPr>
          <w:b/>
          <w:i w:val="0"/>
        </w:rPr>
        <w:t>1. Glaukomaning asosiy belgisi:</w:t>
      </w:r>
    </w:p>
    <w:p>
      <w:pPr>
        <w:jc w:val="both"/>
      </w:pPr>
      <w:r>
        <w:rPr>
          <w:b w:val="0"/>
          <w:i w:val="0"/>
        </w:rPr>
        <w:t xml:space="preserve">   A) Qovoq shishi</w:t>
      </w:r>
    </w:p>
    <w:p>
      <w:pPr>
        <w:jc w:val="both"/>
      </w:pPr>
      <w:r>
        <w:rPr>
          <w:b w:val="0"/>
          <w:i w:val="0"/>
        </w:rPr>
        <w:t xml:space="preserve">   B) Ko‘z yoshlanishi</w:t>
      </w:r>
    </w:p>
    <w:p>
      <w:pPr>
        <w:jc w:val="both"/>
      </w:pPr>
      <w:r>
        <w:rPr>
          <w:b w:val="0"/>
          <w:i w:val="0"/>
        </w:rPr>
        <w:t xml:space="preserve">   C) Gavhar xiralashishi</w:t>
      </w:r>
    </w:p>
    <w:p>
      <w:pPr>
        <w:jc w:val="both"/>
      </w:pPr>
      <w:r>
        <w:rPr>
          <w:b w:val="0"/>
          <w:i w:val="0"/>
        </w:rPr>
        <w:t xml:space="preserve">   D) Ko‘z ichi bosimining oshishi va ko‘ruv nervi atrofiyasi</w:t>
      </w:r>
    </w:p>
    <w:p>
      <w:pPr>
        <w:jc w:val="both"/>
      </w:pPr>
      <w:r>
        <w:rPr>
          <w:b/>
          <w:i w:val="0"/>
        </w:rPr>
        <w:t>2. Ko‘z ichi bosimining normasi (Maklakov):</w:t>
      </w:r>
    </w:p>
    <w:p>
      <w:pPr>
        <w:jc w:val="both"/>
      </w:pPr>
      <w:r>
        <w:rPr>
          <w:b w:val="0"/>
          <w:i w:val="0"/>
        </w:rPr>
        <w:t xml:space="preserve">   A) 18–26 mm sim. ust.</w:t>
      </w:r>
    </w:p>
    <w:p>
      <w:pPr>
        <w:jc w:val="both"/>
      </w:pPr>
      <w:r>
        <w:rPr>
          <w:b w:val="0"/>
          <w:i w:val="0"/>
        </w:rPr>
        <w:t xml:space="preserve">   B) 120–140 mm sim. ust.</w:t>
      </w:r>
    </w:p>
    <w:p>
      <w:pPr>
        <w:jc w:val="both"/>
      </w:pPr>
      <w:r>
        <w:rPr>
          <w:b w:val="0"/>
          <w:i w:val="0"/>
        </w:rPr>
        <w:t xml:space="preserve">   C) 30–40 mm sim. ust.</w:t>
      </w:r>
    </w:p>
    <w:p>
      <w:pPr>
        <w:jc w:val="both"/>
      </w:pPr>
      <w:r>
        <w:rPr>
          <w:b w:val="0"/>
          <w:i w:val="0"/>
        </w:rPr>
        <w:t xml:space="preserve">   D) 10–12 mm sim. ust.</w:t>
      </w:r>
    </w:p>
    <w:p>
      <w:pPr>
        <w:jc w:val="both"/>
      </w:pPr>
      <w:r>
        <w:rPr>
          <w:b/>
          <w:i w:val="0"/>
        </w:rPr>
        <w:t>3. Ko‘z ichi suyuqligi qayerda ishlab chiqariladi?</w:t>
      </w:r>
    </w:p>
    <w:p>
      <w:pPr>
        <w:jc w:val="both"/>
      </w:pPr>
      <w:r>
        <w:rPr>
          <w:b w:val="0"/>
          <w:i w:val="0"/>
        </w:rPr>
        <w:t xml:space="preserve">   A) Kiprikli tanada</w:t>
      </w:r>
    </w:p>
    <w:p>
      <w:pPr>
        <w:jc w:val="both"/>
      </w:pPr>
      <w:r>
        <w:rPr>
          <w:b w:val="0"/>
          <w:i w:val="0"/>
        </w:rPr>
        <w:t xml:space="preserve">   B) Gavharda</w:t>
      </w:r>
    </w:p>
    <w:p>
      <w:pPr>
        <w:jc w:val="both"/>
      </w:pPr>
      <w:r>
        <w:rPr>
          <w:b w:val="0"/>
          <w:i w:val="0"/>
        </w:rPr>
        <w:t xml:space="preserve">   C) To‘r pardada</w:t>
      </w:r>
    </w:p>
    <w:p>
      <w:pPr>
        <w:jc w:val="both"/>
      </w:pPr>
      <w:r>
        <w:rPr>
          <w:b w:val="0"/>
          <w:i w:val="0"/>
        </w:rPr>
        <w:t xml:space="preserve">   D) Ko‘z yoshi bezida</w:t>
      </w:r>
    </w:p>
    <w:p>
      <w:pPr>
        <w:jc w:val="both"/>
      </w:pPr>
      <w:r>
        <w:rPr>
          <w:b/>
          <w:i w:val="0"/>
        </w:rPr>
        <w:t>4. Suyuqlik ko‘zdan qayerdan chiqadi?</w:t>
      </w:r>
    </w:p>
    <w:p>
      <w:pPr>
        <w:jc w:val="both"/>
      </w:pPr>
      <w:r>
        <w:rPr>
          <w:b w:val="0"/>
          <w:i w:val="0"/>
        </w:rPr>
        <w:t xml:space="preserve">   A) Ko‘z yoshi nuqtasi orqali</w:t>
      </w:r>
    </w:p>
    <w:p>
      <w:pPr>
        <w:jc w:val="both"/>
      </w:pPr>
      <w:r>
        <w:rPr>
          <w:b w:val="0"/>
          <w:i w:val="0"/>
        </w:rPr>
        <w:t xml:space="preserve">   B) Shox parda orqali</w:t>
      </w:r>
    </w:p>
    <w:p>
      <w:pPr>
        <w:jc w:val="both"/>
      </w:pPr>
      <w:r>
        <w:rPr>
          <w:b w:val="0"/>
          <w:i w:val="0"/>
        </w:rPr>
        <w:t xml:space="preserve">   C) Trabekulyar to‘r va Shlemm kanali orqali</w:t>
      </w:r>
    </w:p>
    <w:p>
      <w:pPr>
        <w:jc w:val="both"/>
      </w:pPr>
      <w:r>
        <w:rPr>
          <w:b w:val="0"/>
          <w:i w:val="0"/>
        </w:rPr>
        <w:t xml:space="preserve">   D) Ko‘ruv nervi orqali</w:t>
      </w:r>
    </w:p>
    <w:p>
      <w:pPr>
        <w:jc w:val="both"/>
      </w:pPr>
      <w:r>
        <w:rPr>
          <w:b/>
          <w:i w:val="0"/>
        </w:rPr>
        <w:t>5. Glaukomada ko‘ruv maydoni qanday o‘zgaradi?</w:t>
      </w:r>
    </w:p>
    <w:p>
      <w:pPr>
        <w:jc w:val="both"/>
      </w:pPr>
      <w:r>
        <w:rPr>
          <w:b w:val="0"/>
          <w:i w:val="0"/>
        </w:rPr>
        <w:t xml:space="preserve">   A) O‘zgarmaydi</w:t>
      </w:r>
    </w:p>
    <w:p>
      <w:pPr>
        <w:jc w:val="both"/>
      </w:pPr>
      <w:r>
        <w:rPr>
          <w:b w:val="0"/>
          <w:i w:val="0"/>
        </w:rPr>
        <w:t xml:space="preserve">   B) Faqat rangli bo‘ladi</w:t>
      </w:r>
    </w:p>
    <w:p>
      <w:pPr>
        <w:jc w:val="both"/>
      </w:pPr>
      <w:r>
        <w:rPr>
          <w:b w:val="0"/>
          <w:i w:val="0"/>
        </w:rPr>
        <w:t xml:space="preserve">   C) Kengayadi</w:t>
      </w:r>
    </w:p>
    <w:p>
      <w:pPr>
        <w:jc w:val="both"/>
      </w:pPr>
      <w:r>
        <w:rPr>
          <w:b w:val="0"/>
          <w:i w:val="0"/>
        </w:rPr>
        <w:t xml:space="preserve">   D) Burun tomondan torayadi</w:t>
      </w:r>
    </w:p>
    <w:p>
      <w:pPr>
        <w:jc w:val="both"/>
      </w:pPr>
      <w:r>
        <w:rPr>
          <w:b/>
          <w:i w:val="0"/>
        </w:rPr>
        <w:t>6. Qaysi tekshiruv oldingi kamera burchagini baholaydi?</w:t>
      </w:r>
    </w:p>
    <w:p>
      <w:pPr>
        <w:jc w:val="both"/>
      </w:pPr>
      <w:r>
        <w:rPr>
          <w:b w:val="0"/>
          <w:i w:val="0"/>
        </w:rPr>
        <w:t xml:space="preserve">   A) Perimetriya</w:t>
      </w:r>
    </w:p>
    <w:p>
      <w:pPr>
        <w:jc w:val="both"/>
      </w:pPr>
      <w:r>
        <w:rPr>
          <w:b w:val="0"/>
          <w:i w:val="0"/>
        </w:rPr>
        <w:t xml:space="preserve">   B) Skiaskopiya</w:t>
      </w:r>
    </w:p>
    <w:p>
      <w:pPr>
        <w:jc w:val="both"/>
      </w:pPr>
      <w:r>
        <w:rPr>
          <w:b w:val="0"/>
          <w:i w:val="0"/>
        </w:rPr>
        <w:t xml:space="preserve">   C) Gonioskopiya</w:t>
      </w:r>
    </w:p>
    <w:p>
      <w:pPr>
        <w:jc w:val="both"/>
      </w:pPr>
      <w:r>
        <w:rPr>
          <w:b w:val="0"/>
          <w:i w:val="0"/>
        </w:rPr>
        <w:t xml:space="preserve">   D) Rabkin jadvali</w:t>
      </w:r>
    </w:p>
    <w:p>
      <w:pPr>
        <w:jc w:val="both"/>
      </w:pPr>
      <w:r>
        <w:rPr>
          <w:b/>
          <w:i w:val="0"/>
        </w:rPr>
        <w:t>7. Tug‘ma glaukomaning belgisi:</w:t>
      </w:r>
    </w:p>
    <w:p>
      <w:pPr>
        <w:jc w:val="both"/>
      </w:pPr>
      <w:r>
        <w:rPr>
          <w:b w:val="0"/>
          <w:i w:val="0"/>
        </w:rPr>
        <w:t xml:space="preserve">   A) Ko‘z qisqarishi</w:t>
      </w:r>
    </w:p>
    <w:p>
      <w:pPr>
        <w:jc w:val="both"/>
      </w:pPr>
      <w:r>
        <w:rPr>
          <w:b w:val="0"/>
          <w:i w:val="0"/>
        </w:rPr>
        <w:t xml:space="preserve">   B) Gavhar xiralashishi</w:t>
      </w:r>
    </w:p>
    <w:p>
      <w:pPr>
        <w:jc w:val="both"/>
      </w:pPr>
      <w:r>
        <w:rPr>
          <w:b w:val="0"/>
          <w:i w:val="0"/>
        </w:rPr>
        <w:t xml:space="preserve">   C) Ko‘z olmasi va shox pardaning kattalashishi</w:t>
      </w:r>
    </w:p>
    <w:p>
      <w:pPr>
        <w:jc w:val="both"/>
      </w:pPr>
      <w:r>
        <w:rPr>
          <w:b w:val="0"/>
          <w:i w:val="0"/>
        </w:rPr>
        <w:t xml:space="preserve">   D) Qovoq osilishi</w:t>
      </w:r>
    </w:p>
    <w:p>
      <w:pPr>
        <w:jc w:val="both"/>
      </w:pPr>
      <w:r>
        <w:rPr>
          <w:b/>
          <w:i w:val="0"/>
        </w:rPr>
        <w:t>8. Ochiq burchakli glaukoma qanday kechadi?</w:t>
      </w:r>
    </w:p>
    <w:p>
      <w:pPr>
        <w:jc w:val="both"/>
      </w:pPr>
      <w:r>
        <w:rPr>
          <w:b w:val="0"/>
          <w:i w:val="0"/>
        </w:rPr>
        <w:t xml:space="preserve">   A) Uzoq vaqt shikoyatsiz</w:t>
      </w:r>
    </w:p>
    <w:p>
      <w:pPr>
        <w:jc w:val="both"/>
      </w:pPr>
      <w:r>
        <w:rPr>
          <w:b w:val="0"/>
          <w:i w:val="0"/>
        </w:rPr>
        <w:t xml:space="preserve">   B) Yiringli ajralma bilan</w:t>
      </w:r>
    </w:p>
    <w:p>
      <w:pPr>
        <w:jc w:val="both"/>
      </w:pPr>
      <w:r>
        <w:rPr>
          <w:b w:val="0"/>
          <w:i w:val="0"/>
        </w:rPr>
        <w:t xml:space="preserve">   C) Kuchli og‘riq bilan to‘satdan</w:t>
      </w:r>
    </w:p>
    <w:p>
      <w:pPr>
        <w:jc w:val="both"/>
      </w:pPr>
      <w:r>
        <w:rPr>
          <w:b w:val="0"/>
          <w:i w:val="0"/>
        </w:rPr>
        <w:t xml:space="preserve">   D) Faqat bolalarda</w:t>
      </w:r>
    </w:p>
    <w:p>
      <w:pPr>
        <w:jc w:val="both"/>
      </w:pPr>
      <w:r>
        <w:rPr>
          <w:b/>
          <w:i w:val="0"/>
        </w:rPr>
        <w:t>9. Yopiq burchakli glaukomaga xos shikoyat:</w:t>
      </w:r>
    </w:p>
    <w:p>
      <w:pPr>
        <w:jc w:val="both"/>
      </w:pPr>
      <w:r>
        <w:rPr>
          <w:b w:val="0"/>
          <w:i w:val="0"/>
        </w:rPr>
        <w:t xml:space="preserve">   A) Qichishish</w:t>
      </w:r>
    </w:p>
    <w:p>
      <w:pPr>
        <w:jc w:val="both"/>
      </w:pPr>
      <w:r>
        <w:rPr>
          <w:b w:val="0"/>
          <w:i w:val="0"/>
        </w:rPr>
        <w:t xml:space="preserve">   B) Chiroq atrofida rangli kamalak</w:t>
      </w:r>
    </w:p>
    <w:p>
      <w:pPr>
        <w:jc w:val="both"/>
      </w:pPr>
      <w:r>
        <w:rPr>
          <w:b w:val="0"/>
          <w:i w:val="0"/>
        </w:rPr>
        <w:t xml:space="preserve">   C) Ko‘z yoshi oqmasligi</w:t>
      </w:r>
    </w:p>
    <w:p>
      <w:pPr>
        <w:jc w:val="both"/>
      </w:pPr>
      <w:r>
        <w:rPr>
          <w:b w:val="0"/>
          <w:i w:val="0"/>
        </w:rPr>
        <w:t xml:space="preserve">   D) Qipiqlanish</w:t>
      </w:r>
    </w:p>
    <w:p>
      <w:pPr>
        <w:jc w:val="both"/>
      </w:pPr>
      <w:r>
        <w:rPr>
          <w:b/>
          <w:i w:val="0"/>
        </w:rPr>
        <w:t>10. O‘tkir xurujda qorachiq qanday bo‘ladi?</w:t>
      </w:r>
    </w:p>
    <w:p>
      <w:pPr>
        <w:jc w:val="both"/>
      </w:pPr>
      <w:r>
        <w:rPr>
          <w:b w:val="0"/>
          <w:i w:val="0"/>
        </w:rPr>
        <w:t xml:space="preserve">   A) Qorachiq yo‘q</w:t>
      </w:r>
    </w:p>
    <w:p>
      <w:pPr>
        <w:jc w:val="both"/>
      </w:pPr>
      <w:r>
        <w:rPr>
          <w:b w:val="0"/>
          <w:i w:val="0"/>
        </w:rPr>
        <w:t xml:space="preserve">   B) Tor, yumaloq</w:t>
      </w:r>
    </w:p>
    <w:p>
      <w:pPr>
        <w:jc w:val="both"/>
      </w:pPr>
      <w:r>
        <w:rPr>
          <w:b w:val="0"/>
          <w:i w:val="0"/>
        </w:rPr>
        <w:t xml:space="preserve">   C) Keng, oval, yorug‘likka javob bermaydi</w:t>
      </w:r>
    </w:p>
    <w:p>
      <w:pPr>
        <w:jc w:val="both"/>
      </w:pPr>
      <w:r>
        <w:rPr>
          <w:b w:val="0"/>
          <w:i w:val="0"/>
        </w:rPr>
        <w:t xml:space="preserve">   D) Normal</w:t>
      </w:r>
    </w:p>
    <w:p>
      <w:pPr>
        <w:jc w:val="both"/>
      </w:pPr>
      <w:r>
        <w:rPr>
          <w:b/>
          <w:i w:val="0"/>
        </w:rPr>
        <w:t>11. O‘tkir xurujda ko‘z qanday seziladi?</w:t>
      </w:r>
    </w:p>
    <w:p>
      <w:pPr>
        <w:jc w:val="both"/>
      </w:pPr>
      <w:r>
        <w:rPr>
          <w:b w:val="0"/>
          <w:i w:val="0"/>
        </w:rPr>
        <w:t xml:space="preserve">   A) Bo‘sh</w:t>
      </w:r>
    </w:p>
    <w:p>
      <w:pPr>
        <w:jc w:val="both"/>
      </w:pPr>
      <w:r>
        <w:rPr>
          <w:b w:val="0"/>
          <w:i w:val="0"/>
        </w:rPr>
        <w:t xml:space="preserve">   B) Toshdek qattiq</w:t>
      </w:r>
    </w:p>
    <w:p>
      <w:pPr>
        <w:jc w:val="both"/>
      </w:pPr>
      <w:r>
        <w:rPr>
          <w:b w:val="0"/>
          <w:i w:val="0"/>
        </w:rPr>
        <w:t xml:space="preserve">   C) Yumshoq</w:t>
      </w:r>
    </w:p>
    <w:p>
      <w:pPr>
        <w:jc w:val="both"/>
      </w:pPr>
      <w:r>
        <w:rPr>
          <w:b w:val="0"/>
          <w:i w:val="0"/>
        </w:rPr>
        <w:t xml:space="preserve">   D) Normal</w:t>
      </w:r>
    </w:p>
    <w:p>
      <w:pPr>
        <w:jc w:val="both"/>
      </w:pPr>
      <w:r>
        <w:rPr>
          <w:b/>
          <w:i w:val="0"/>
        </w:rPr>
        <w:t>12. O‘tkir xurujda qaysi dori man etiladi?</w:t>
      </w:r>
    </w:p>
    <w:p>
      <w:pPr>
        <w:jc w:val="both"/>
      </w:pPr>
      <w:r>
        <w:rPr>
          <w:b w:val="0"/>
          <w:i w:val="0"/>
        </w:rPr>
        <w:t xml:space="preserve">   A) Og‘riqsizlantiruvchi</w:t>
      </w:r>
    </w:p>
    <w:p>
      <w:pPr>
        <w:jc w:val="both"/>
      </w:pPr>
      <w:r>
        <w:rPr>
          <w:b w:val="0"/>
          <w:i w:val="0"/>
        </w:rPr>
        <w:t xml:space="preserve">   B) Pilokarpin</w:t>
      </w:r>
    </w:p>
    <w:p>
      <w:pPr>
        <w:jc w:val="both"/>
      </w:pPr>
      <w:r>
        <w:rPr>
          <w:b w:val="0"/>
          <w:i w:val="0"/>
        </w:rPr>
        <w:t xml:space="preserve">   C) Atropin</w:t>
      </w:r>
    </w:p>
    <w:p>
      <w:pPr>
        <w:jc w:val="both"/>
      </w:pPr>
      <w:r>
        <w:rPr>
          <w:b w:val="0"/>
          <w:i w:val="0"/>
        </w:rPr>
        <w:t xml:space="preserve">   D) Asetazolamid</w:t>
      </w:r>
    </w:p>
    <w:p>
      <w:pPr>
        <w:jc w:val="both"/>
      </w:pPr>
      <w:r>
        <w:rPr>
          <w:b/>
          <w:i w:val="0"/>
        </w:rPr>
        <w:t>13. O‘tkir xurujda pilokarpin birinchi soatda qanday tomiziladi?</w:t>
      </w:r>
    </w:p>
    <w:p>
      <w:pPr>
        <w:jc w:val="both"/>
      </w:pPr>
      <w:r>
        <w:rPr>
          <w:b w:val="0"/>
          <w:i w:val="0"/>
        </w:rPr>
        <w:t xml:space="preserve">   A) Har 15 daqiqada</w:t>
      </w:r>
    </w:p>
    <w:p>
      <w:pPr>
        <w:jc w:val="both"/>
      </w:pPr>
      <w:r>
        <w:rPr>
          <w:b w:val="0"/>
          <w:i w:val="0"/>
        </w:rPr>
        <w:t xml:space="preserve">   B) Tomizilmaydi</w:t>
      </w:r>
    </w:p>
    <w:p>
      <w:pPr>
        <w:jc w:val="both"/>
      </w:pPr>
      <w:r>
        <w:rPr>
          <w:b w:val="0"/>
          <w:i w:val="0"/>
        </w:rPr>
        <w:t xml:space="preserve">   C) Kuniga 1 marta</w:t>
      </w:r>
    </w:p>
    <w:p>
      <w:pPr>
        <w:jc w:val="both"/>
      </w:pPr>
      <w:r>
        <w:rPr>
          <w:b w:val="0"/>
          <w:i w:val="0"/>
        </w:rPr>
        <w:t xml:space="preserve">   D) Haftada 1 marta</w:t>
      </w:r>
    </w:p>
    <w:p>
      <w:pPr>
        <w:jc w:val="both"/>
      </w:pPr>
      <w:r>
        <w:rPr>
          <w:b/>
          <w:i w:val="0"/>
        </w:rPr>
        <w:t>14. Xurujga nima sabab bo‘lishi mumkin?</w:t>
      </w:r>
    </w:p>
    <w:p>
      <w:pPr>
        <w:jc w:val="both"/>
      </w:pPr>
      <w:r>
        <w:rPr>
          <w:b w:val="0"/>
          <w:i w:val="0"/>
        </w:rPr>
        <w:t xml:space="preserve">   A) Ko‘zoynak taqish</w:t>
      </w:r>
    </w:p>
    <w:p>
      <w:pPr>
        <w:jc w:val="both"/>
      </w:pPr>
      <w:r>
        <w:rPr>
          <w:b w:val="0"/>
          <w:i w:val="0"/>
        </w:rPr>
        <w:t xml:space="preserve">   B) Sabzi yeyish</w:t>
      </w:r>
    </w:p>
    <w:p>
      <w:pPr>
        <w:jc w:val="both"/>
      </w:pPr>
      <w:r>
        <w:rPr>
          <w:b w:val="0"/>
          <w:i w:val="0"/>
        </w:rPr>
        <w:t xml:space="preserve">   C) Quyoshda dam olish</w:t>
      </w:r>
    </w:p>
    <w:p>
      <w:pPr>
        <w:jc w:val="both"/>
      </w:pPr>
      <w:r>
        <w:rPr>
          <w:b w:val="0"/>
          <w:i w:val="0"/>
        </w:rPr>
        <w:t xml:space="preserve">   D) Qorong‘ida uzoq qolish va stress</w:t>
      </w:r>
    </w:p>
    <w:p>
      <w:pPr>
        <w:jc w:val="both"/>
      </w:pPr>
      <w:r>
        <w:rPr>
          <w:b/>
          <w:i w:val="0"/>
        </w:rPr>
        <w:t>15. Glaukoma tomchilari qancha vaqt ishlatiladi?</w:t>
      </w:r>
    </w:p>
    <w:p>
      <w:pPr>
        <w:jc w:val="both"/>
      </w:pPr>
      <w:r>
        <w:rPr>
          <w:b w:val="0"/>
          <w:i w:val="0"/>
        </w:rPr>
        <w:t xml:space="preserve">   A) 1 oy</w:t>
      </w:r>
    </w:p>
    <w:p>
      <w:pPr>
        <w:jc w:val="both"/>
      </w:pPr>
      <w:r>
        <w:rPr>
          <w:b w:val="0"/>
          <w:i w:val="0"/>
        </w:rPr>
        <w:t xml:space="preserve">   B) Faqat og‘riqda</w:t>
      </w:r>
    </w:p>
    <w:p>
      <w:pPr>
        <w:jc w:val="both"/>
      </w:pPr>
      <w:r>
        <w:rPr>
          <w:b w:val="0"/>
          <w:i w:val="0"/>
        </w:rPr>
        <w:t xml:space="preserve">   C) 3 kun</w:t>
      </w:r>
    </w:p>
    <w:p>
      <w:pPr>
        <w:jc w:val="both"/>
      </w:pPr>
      <w:r>
        <w:rPr>
          <w:b w:val="0"/>
          <w:i w:val="0"/>
        </w:rPr>
        <w:t xml:space="preserve">   D) Umr bo‘yi, muntazam</w:t>
      </w:r>
    </w:p>
    <w:p>
      <w:pPr>
        <w:jc w:val="both"/>
      </w:pPr>
      <w:r>
        <w:rPr>
          <w:b/>
          <w:i w:val="0"/>
        </w:rPr>
        <w:t>16. G‘ilaylik nima?</w:t>
      </w:r>
    </w:p>
    <w:p>
      <w:pPr>
        <w:jc w:val="both"/>
      </w:pPr>
      <w:r>
        <w:rPr>
          <w:b w:val="0"/>
          <w:i w:val="0"/>
        </w:rPr>
        <w:t xml:space="preserve">   A) Ko‘rish o‘qlarining bir nuqtada kesishmasligi</w:t>
      </w:r>
    </w:p>
    <w:p>
      <w:pPr>
        <w:jc w:val="both"/>
      </w:pPr>
      <w:r>
        <w:rPr>
          <w:b w:val="0"/>
          <w:i w:val="0"/>
        </w:rPr>
        <w:t xml:space="preserve">   B) Qovoq osilishi</w:t>
      </w:r>
    </w:p>
    <w:p>
      <w:pPr>
        <w:jc w:val="both"/>
      </w:pPr>
      <w:r>
        <w:rPr>
          <w:b w:val="0"/>
          <w:i w:val="0"/>
        </w:rPr>
        <w:t xml:space="preserve">   C) Ko‘rish pasayishi</w:t>
      </w:r>
    </w:p>
    <w:p>
      <w:pPr>
        <w:jc w:val="both"/>
      </w:pPr>
      <w:r>
        <w:rPr>
          <w:b w:val="0"/>
          <w:i w:val="0"/>
        </w:rPr>
        <w:t xml:space="preserve">   D) Gavhar siljishi</w:t>
      </w:r>
    </w:p>
    <w:p>
      <w:pPr>
        <w:jc w:val="both"/>
      </w:pPr>
      <w:r>
        <w:rPr>
          <w:b/>
          <w:i w:val="0"/>
        </w:rPr>
        <w:t>17. Ko‘z burun tomon og‘ishi qanday ataladi?</w:t>
      </w:r>
    </w:p>
    <w:p>
      <w:pPr>
        <w:jc w:val="both"/>
      </w:pPr>
      <w:r>
        <w:rPr>
          <w:b w:val="0"/>
          <w:i w:val="0"/>
        </w:rPr>
        <w:t xml:space="preserve">   A) Konvergent g‘ilaylik</w:t>
      </w:r>
    </w:p>
    <w:p>
      <w:pPr>
        <w:jc w:val="both"/>
      </w:pPr>
      <w:r>
        <w:rPr>
          <w:b w:val="0"/>
          <w:i w:val="0"/>
        </w:rPr>
        <w:t xml:space="preserve">   B) Divergent g‘ilaylik</w:t>
      </w:r>
    </w:p>
    <w:p>
      <w:pPr>
        <w:jc w:val="both"/>
      </w:pPr>
      <w:r>
        <w:rPr>
          <w:b w:val="0"/>
          <w:i w:val="0"/>
        </w:rPr>
        <w:t xml:space="preserve">   C) Vertikal g‘ilaylik</w:t>
      </w:r>
    </w:p>
    <w:p>
      <w:pPr>
        <w:jc w:val="both"/>
      </w:pPr>
      <w:r>
        <w:rPr>
          <w:b w:val="0"/>
          <w:i w:val="0"/>
        </w:rPr>
        <w:t xml:space="preserve">   D) Nistagm</w:t>
      </w:r>
    </w:p>
    <w:p>
      <w:pPr>
        <w:jc w:val="both"/>
      </w:pPr>
      <w:r>
        <w:rPr>
          <w:b/>
          <w:i w:val="0"/>
        </w:rPr>
        <w:t>18. Ambliopiyani davolashda qaysi usul qo‘llaniladi?</w:t>
      </w:r>
    </w:p>
    <w:p>
      <w:pPr>
        <w:jc w:val="both"/>
      </w:pPr>
      <w:r>
        <w:rPr>
          <w:b w:val="0"/>
          <w:i w:val="0"/>
        </w:rPr>
        <w:t xml:space="preserve">   A) Past ko‘radigan ko‘zni yopish</w:t>
      </w:r>
    </w:p>
    <w:p>
      <w:pPr>
        <w:jc w:val="both"/>
      </w:pPr>
      <w:r>
        <w:rPr>
          <w:b w:val="0"/>
          <w:i w:val="0"/>
        </w:rPr>
        <w:t xml:space="preserve">   B) Ko‘zni yuvish</w:t>
      </w:r>
    </w:p>
    <w:p>
      <w:pPr>
        <w:jc w:val="both"/>
      </w:pPr>
      <w:r>
        <w:rPr>
          <w:b w:val="0"/>
          <w:i w:val="0"/>
        </w:rPr>
        <w:t xml:space="preserve">   C) Ikki ko‘zni yopish</w:t>
      </w:r>
    </w:p>
    <w:p>
      <w:pPr>
        <w:jc w:val="both"/>
      </w:pPr>
      <w:r>
        <w:rPr>
          <w:b w:val="0"/>
          <w:i w:val="0"/>
        </w:rPr>
        <w:t xml:space="preserve">   D) Yaxshi ko‘radigan ko‘zni vaqtincha yopish</w:t>
      </w:r>
    </w:p>
    <w:p>
      <w:pPr>
        <w:jc w:val="both"/>
      </w:pPr>
      <w:r>
        <w:rPr>
          <w:b/>
          <w:i w:val="0"/>
        </w:rPr>
        <w:t>19. Falaj g‘ilaylikka xos belgi:</w:t>
      </w:r>
    </w:p>
    <w:p>
      <w:pPr>
        <w:jc w:val="both"/>
      </w:pPr>
      <w:r>
        <w:rPr>
          <w:b w:val="0"/>
          <w:i w:val="0"/>
        </w:rPr>
        <w:t xml:space="preserve">   A) Faqat bolalarda</w:t>
      </w:r>
    </w:p>
    <w:p>
      <w:pPr>
        <w:jc w:val="both"/>
      </w:pPr>
      <w:r>
        <w:rPr>
          <w:b w:val="0"/>
          <w:i w:val="0"/>
        </w:rPr>
        <w:t xml:space="preserve">   B) Ko‘zlar navbat bilan og‘adi</w:t>
      </w:r>
    </w:p>
    <w:p>
      <w:pPr>
        <w:jc w:val="both"/>
      </w:pPr>
      <w:r>
        <w:rPr>
          <w:b w:val="0"/>
          <w:i w:val="0"/>
        </w:rPr>
        <w:t xml:space="preserve">   C) Ko‘z harakati cheklanishi va ikkilanib ko‘rish</w:t>
      </w:r>
    </w:p>
    <w:p>
      <w:pPr>
        <w:jc w:val="both"/>
      </w:pPr>
      <w:r>
        <w:rPr>
          <w:b w:val="0"/>
          <w:i w:val="0"/>
        </w:rPr>
        <w:t xml:space="preserve">   D) Burchak har tomonda bir xil</w:t>
      </w:r>
    </w:p>
    <w:p>
      <w:pPr>
        <w:jc w:val="both"/>
      </w:pPr>
      <w:r>
        <w:rPr>
          <w:b/>
          <w:i w:val="0"/>
        </w:rPr>
        <w:t>20. Qovoqning eng ko‘p uchraydigan yomon sifatli o‘smasi:</w:t>
      </w:r>
    </w:p>
    <w:p>
      <w:pPr>
        <w:jc w:val="both"/>
      </w:pPr>
      <w:r>
        <w:rPr>
          <w:b w:val="0"/>
          <w:i w:val="0"/>
        </w:rPr>
        <w:t xml:space="preserve">   A) Nevus</w:t>
      </w:r>
    </w:p>
    <w:p>
      <w:pPr>
        <w:jc w:val="both"/>
      </w:pPr>
      <w:r>
        <w:rPr>
          <w:b w:val="0"/>
          <w:i w:val="0"/>
        </w:rPr>
        <w:t xml:space="preserve">   B) Bazalioma</w:t>
      </w:r>
    </w:p>
    <w:p>
      <w:pPr>
        <w:jc w:val="both"/>
      </w:pPr>
      <w:r>
        <w:rPr>
          <w:b w:val="0"/>
          <w:i w:val="0"/>
        </w:rPr>
        <w:t xml:space="preserve">   C) Papilloma</w:t>
      </w:r>
    </w:p>
    <w:p>
      <w:pPr>
        <w:jc w:val="both"/>
      </w:pPr>
      <w:r>
        <w:rPr>
          <w:b w:val="0"/>
          <w:i w:val="0"/>
        </w:rPr>
        <w:t xml:space="preserve">   D) Xalazion</w:t>
      </w:r>
    </w:p>
    <w:p>
      <w:pPr>
        <w:jc w:val="both"/>
      </w:pPr>
      <w:r>
        <w:rPr>
          <w:b/>
          <w:i w:val="0"/>
        </w:rPr>
        <w:t>21. Kattalarda ko‘z ichi yomon sifatli o‘smasi:</w:t>
      </w:r>
    </w:p>
    <w:p>
      <w:pPr>
        <w:jc w:val="both"/>
      </w:pPr>
      <w:r>
        <w:rPr>
          <w:b w:val="0"/>
          <w:i w:val="0"/>
        </w:rPr>
        <w:t xml:space="preserve">   A) Xalazion</w:t>
      </w:r>
    </w:p>
    <w:p>
      <w:pPr>
        <w:jc w:val="both"/>
      </w:pPr>
      <w:r>
        <w:rPr>
          <w:b w:val="0"/>
          <w:i w:val="0"/>
        </w:rPr>
        <w:t xml:space="preserve">   B) Pterigium</w:t>
      </w:r>
    </w:p>
    <w:p>
      <w:pPr>
        <w:jc w:val="both"/>
      </w:pPr>
      <w:r>
        <w:rPr>
          <w:b w:val="0"/>
          <w:i w:val="0"/>
        </w:rPr>
        <w:t xml:space="preserve">   C) Tomirli parda melanomasi</w:t>
      </w:r>
    </w:p>
    <w:p>
      <w:pPr>
        <w:jc w:val="both"/>
      </w:pPr>
      <w:r>
        <w:rPr>
          <w:b w:val="0"/>
          <w:i w:val="0"/>
        </w:rPr>
        <w:t xml:space="preserve">   D) Katarakta</w:t>
      </w:r>
    </w:p>
    <w:p>
      <w:pPr>
        <w:jc w:val="both"/>
      </w:pPr>
      <w:r>
        <w:rPr>
          <w:b/>
          <w:i w:val="0"/>
        </w:rPr>
        <w:t>22. Retinoblastomaning asosiy belgisi:</w:t>
      </w:r>
    </w:p>
    <w:p>
      <w:pPr>
        <w:jc w:val="both"/>
      </w:pPr>
      <w:r>
        <w:rPr>
          <w:b w:val="0"/>
          <w:i w:val="0"/>
        </w:rPr>
        <w:t xml:space="preserve">   A) Leykokoriya (qorachiqning oqarishi)</w:t>
      </w:r>
    </w:p>
    <w:p>
      <w:pPr>
        <w:jc w:val="both"/>
      </w:pPr>
      <w:r>
        <w:rPr>
          <w:b w:val="0"/>
          <w:i w:val="0"/>
        </w:rPr>
        <w:t xml:space="preserve">   B) Ptoz</w:t>
      </w:r>
    </w:p>
    <w:p>
      <w:pPr>
        <w:jc w:val="both"/>
      </w:pPr>
      <w:r>
        <w:rPr>
          <w:b w:val="0"/>
          <w:i w:val="0"/>
        </w:rPr>
        <w:t xml:space="preserve">   C) Blefarit</w:t>
      </w:r>
    </w:p>
    <w:p>
      <w:pPr>
        <w:jc w:val="both"/>
      </w:pPr>
      <w:r>
        <w:rPr>
          <w:b w:val="0"/>
          <w:i w:val="0"/>
        </w:rPr>
        <w:t xml:space="preserve">   D) Anizokoriya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Glaukoma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Ko‘z ichi bosimi oshishi va ko‘ruv nervi atrofiyasi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Gonioskopiya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Kamera burchagini tekshirish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Ambliopiya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Ko‘z olmasini olib tashlash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Okklyuziya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Ko‘zni vaqtincha yopish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Leykokoriya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Ko‘rishning organik sababsiz pasayishi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Bazalioma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Qorachiqning oq ko‘rinishi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7. Enukleatsiya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G) Qovoqning yomon sifatli o‘smasi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1–A;  2–B;  3–E;  4–D;  5–F;  6–G;  7–C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