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N-7: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Bazalioma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basalioma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Bazal hujayrali yomon sifatli teri o‘smasi.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Enukleatsiya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enucleatio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olmasini olib tashlash operatsiyasi.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Geteroforiya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heterophoria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Yashirin g‘ilaylik.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Gidroftalm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hydrophthalmus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Tug‘ma glaukomada ko‘z olmasi kattalashishi.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Glaukoma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glaucoma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 oshishi va ko‘ruv nervi atrofiyasi bilan kechuvchi kasallik.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Gonioskopiya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gonioscopia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Oldingi kamera burchagini tekshirish.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Iridektomiya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iridectomia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pardaning bir qismini kesib olish.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Leykokoriya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leucocoria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Qorachiqning oq ko‘rinishi.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Melanoma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melanoma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Pigment hujayralaridan rivojlanadigan yomon sifatli o‘sma.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Nevus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naevus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Melanotsitlarning to‘planishidan hosil bo‘lgan dog‘.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Nistagm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nystagmus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olmasining beixtiyor tebranishi.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Papilloma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papilloma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Teridan o‘suvchi yaxshi sifatli o‘sma.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Retinoblastoma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retinoblastoma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Bolalarda to‘r parda yomon sifatli o‘smasi.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Trabekulektomiya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trabeculectomia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Glaukomada suyuqlik chiqishini yaxshilovchi operatsiya.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G‘ilaylik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strabismus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Ko‘zlardan birining fiksatsiya nuqtasidan og‘ishi.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