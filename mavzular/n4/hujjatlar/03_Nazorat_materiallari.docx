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BAHOLASH-NAZORAT MATERIALLARI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N-4: Ko‘z qovoqlari, ko‘z yoshi yo‘llari va shilliq qavat yallig‘lanish kasalliklarida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pStyle w:val="Heading1"/>
      </w:pPr>
      <w:r>
        <w:t>I. Mustahkamlovchi savollar</w:t>
      </w:r>
    </w:p>
    <w:p>
      <w:pPr>
        <w:jc w:val="both"/>
      </w:pPr>
      <w:r>
        <w:rPr>
          <w:b w:val="0"/>
          <w:i w:val="0"/>
        </w:rPr>
        <w:t>1. Qovoq kasalliklariga qanday omillar sabab bo‘ladi?</w:t>
      </w:r>
    </w:p>
    <w:p>
      <w:pPr>
        <w:jc w:val="both"/>
      </w:pPr>
      <w:r>
        <w:rPr>
          <w:b w:val="0"/>
          <w:i w:val="0"/>
        </w:rPr>
        <w:t>2. Govmichcha bosqichlarini ayting.</w:t>
      </w:r>
    </w:p>
    <w:p>
      <w:pPr>
        <w:jc w:val="both"/>
      </w:pPr>
      <w:r>
        <w:rPr>
          <w:b w:val="0"/>
          <w:i w:val="0"/>
        </w:rPr>
        <w:t>3. Nima uchun govmichchani siqish mumkin emas?</w:t>
      </w:r>
    </w:p>
    <w:p>
      <w:pPr>
        <w:jc w:val="both"/>
      </w:pPr>
      <w:r>
        <w:rPr>
          <w:b w:val="0"/>
          <w:i w:val="0"/>
        </w:rPr>
        <w:t>4. Blefaritning turlari va asosiy shikoyati qanday?</w:t>
      </w:r>
    </w:p>
    <w:p>
      <w:pPr>
        <w:jc w:val="both"/>
      </w:pPr>
      <w:r>
        <w:rPr>
          <w:b w:val="0"/>
          <w:i w:val="0"/>
        </w:rPr>
        <w:t>5. Xalazion govmichchadan nimasi bilan farq qiladi?</w:t>
      </w:r>
    </w:p>
    <w:p>
      <w:pPr>
        <w:jc w:val="both"/>
      </w:pPr>
      <w:r>
        <w:rPr>
          <w:b w:val="0"/>
          <w:i w:val="0"/>
        </w:rPr>
        <w:t>6. Qovoq abssessida hamshira nima qiladi?</w:t>
      </w:r>
    </w:p>
    <w:p>
      <w:pPr>
        <w:jc w:val="both"/>
      </w:pPr>
      <w:r>
        <w:rPr>
          <w:b w:val="0"/>
          <w:i w:val="0"/>
        </w:rPr>
        <w:t>7. Ko‘z yoshi yo‘llari o‘tkazuvchanligi qanday aniqlanadi?</w:t>
      </w:r>
    </w:p>
    <w:p>
      <w:pPr>
        <w:jc w:val="both"/>
      </w:pPr>
      <w:r>
        <w:rPr>
          <w:b w:val="0"/>
          <w:i w:val="0"/>
        </w:rPr>
        <w:t>8. Dakrioadenit qaysi kasalliklarning asorati?</w:t>
      </w:r>
    </w:p>
    <w:p>
      <w:pPr>
        <w:jc w:val="both"/>
      </w:pPr>
      <w:r>
        <w:rPr>
          <w:b w:val="0"/>
          <w:i w:val="0"/>
        </w:rPr>
        <w:t>9. Dakriotsistitning xarakterli belgisi nima?</w:t>
      </w:r>
    </w:p>
    <w:p>
      <w:pPr>
        <w:jc w:val="both"/>
      </w:pPr>
      <w:r>
        <w:rPr>
          <w:b w:val="0"/>
          <w:i w:val="0"/>
        </w:rPr>
        <w:t>10. Nima uchun surunkali dakriotsistit shox parda uchun xavfli?</w:t>
      </w:r>
    </w:p>
    <w:p>
      <w:pPr>
        <w:jc w:val="both"/>
      </w:pPr>
      <w:r>
        <w:rPr>
          <w:b w:val="0"/>
          <w:i w:val="0"/>
        </w:rPr>
        <w:t>11. Chaqaloqlar dakriotsistitida massaj qanday bajariladi?</w:t>
      </w:r>
    </w:p>
    <w:p>
      <w:pPr>
        <w:jc w:val="both"/>
      </w:pPr>
      <w:r>
        <w:rPr>
          <w:b w:val="0"/>
          <w:i w:val="0"/>
        </w:rPr>
        <w:t>12. Kon’yunktivit turlarini ayting.</w:t>
      </w:r>
    </w:p>
    <w:p>
      <w:pPr>
        <w:jc w:val="both"/>
      </w:pPr>
      <w:r>
        <w:rPr>
          <w:b w:val="0"/>
          <w:i w:val="0"/>
        </w:rPr>
        <w:t>13. Nima uchun o‘tkir kon’yunktivitda bog‘lam qo‘yilmaydi?</w:t>
      </w:r>
    </w:p>
    <w:p>
      <w:pPr>
        <w:jc w:val="both"/>
      </w:pPr>
      <w:r>
        <w:rPr>
          <w:b w:val="0"/>
          <w:i w:val="0"/>
        </w:rPr>
        <w:t>14. Gonoblenoreya oldini olish qanday amalga oshiriladi?</w:t>
      </w:r>
    </w:p>
    <w:p>
      <w:pPr>
        <w:jc w:val="both"/>
      </w:pPr>
      <w:r>
        <w:rPr>
          <w:b w:val="0"/>
          <w:i w:val="0"/>
        </w:rPr>
        <w:t>15. Kon’yunktivitda hamshiralik parvarishi qoidalarini ayting.</w:t>
      </w:r>
    </w:p>
    <w:p>
      <w:pPr>
        <w:pStyle w:val="Heading1"/>
      </w:pPr>
      <w:r>
        <w:t>II. Amaliy topshiriqlar va vaziyatli masalalar</w:t>
      </w:r>
    </w:p>
    <w:p>
      <w:pPr>
        <w:pStyle w:val="Heading2"/>
      </w:pPr>
      <w:r>
        <w:t>1-topshiriq. Vaziyatli masala</w:t>
      </w:r>
    </w:p>
    <w:p>
      <w:pPr>
        <w:ind w:firstLine="709"/>
        <w:jc w:val="both"/>
      </w:pPr>
      <w:r>
        <w:rPr>
          <w:b w:val="0"/>
          <w:i w:val="0"/>
        </w:rPr>
        <w:t>16 yoshli qiz yuqori qovog‘ida og‘riqli qizargan shish borligi va uchida sariq nuqta paydo bo‘lganidan shikoyat qildi. U shishni siqib tashlamoqchi. Hamshira nima deydi?</w:t>
      </w:r>
    </w:p>
    <w:p>
      <w:pPr>
        <w:ind w:firstLine="709"/>
        <w:jc w:val="both"/>
      </w:pPr>
      <w:r>
        <w:rPr>
          <w:b w:val="0"/>
          <w:i/>
        </w:rPr>
        <w:t>Javob / baholash mezoni: Govmichcha, yiringlash bosqichi. Siqish, isitish, bog‘lam man etiladi; infeksiya ko‘z kosasi va miyaga tarqalishi mumkin. Shifokorga yo‘llaydi, antiseptik tomchi va malham.</w:t>
      </w:r>
    </w:p>
    <w:p>
      <w:pPr>
        <w:pStyle w:val="Heading2"/>
      </w:pPr>
      <w:r>
        <w:t>2-topshiriq. Vaziyatli masala</w:t>
      </w:r>
    </w:p>
    <w:p>
      <w:pPr>
        <w:ind w:firstLine="709"/>
        <w:jc w:val="both"/>
      </w:pPr>
      <w:r>
        <w:rPr>
          <w:b w:val="0"/>
          <w:i w:val="0"/>
        </w:rPr>
        <w:t>Ona 3 haftalik chaqalog‘ining o‘ng ko‘zidan doimiy yosh va yiring oqayotganini aytdi. Ko‘z yoshi xaltasi bosilganda yiring chiqdi. Tashxis va hamshira harakati?</w:t>
      </w:r>
    </w:p>
    <w:p>
      <w:pPr>
        <w:ind w:firstLine="709"/>
        <w:jc w:val="both"/>
      </w:pPr>
      <w:r>
        <w:rPr>
          <w:b w:val="0"/>
          <w:i/>
        </w:rPr>
        <w:t>Javob / baholash mezoni: Chaqaloqlar dakriotsistiti. Onaga massajni o‘rgatadi, antiseptik tomchi, shifokor ko‘rigi; samara bo‘lmasa yuvish yoki zondlash.</w:t>
      </w:r>
    </w:p>
    <w:p>
      <w:pPr>
        <w:pStyle w:val="Heading2"/>
      </w:pPr>
      <w:r>
        <w:t>3-topshiriq. Vaziyatli masala</w:t>
      </w:r>
    </w:p>
    <w:p>
      <w:pPr>
        <w:ind w:firstLine="709"/>
        <w:jc w:val="both"/>
      </w:pPr>
      <w:r>
        <w:rPr>
          <w:b w:val="0"/>
          <w:i w:val="0"/>
        </w:rPr>
        <w:t>Bog‘chada bir necha bolada isitma, tomoq og‘rig‘i va ko‘z qizarishi kuzatildi, ajralma suvsimon. Qanday kasallik? Qanday chora ko‘riladi?</w:t>
      </w:r>
    </w:p>
    <w:p>
      <w:pPr>
        <w:ind w:firstLine="709"/>
        <w:jc w:val="both"/>
      </w:pPr>
      <w:r>
        <w:rPr>
          <w:b w:val="0"/>
          <w:i/>
        </w:rPr>
        <w:t>Javob / baholash mezoni: Adenovirusli kon’yunktivit ehtimoli. Bolalarni ajratish, shifokorga xabar, alohida sochiq, qo‘l gigiyenasi, xonani dezinfeksiya qilish.</w:t>
      </w:r>
    </w:p>
    <w:p>
      <w:pPr>
        <w:pStyle w:val="Heading2"/>
      </w:pPr>
      <w:r>
        <w:t>4-topshiriq. Taqqoslash</w:t>
      </w:r>
    </w:p>
    <w:p>
      <w:pPr>
        <w:ind w:firstLine="709"/>
        <w:jc w:val="both"/>
      </w:pPr>
      <w:r>
        <w:rPr>
          <w:b w:val="0"/>
          <w:i w:val="0"/>
        </w:rPr>
        <w:t>Bakterial, virusli va allergik kon’yunktivitni ajralma, qichish va yuqumlilik bo‘yicha jadvalda taqqoslang.</w:t>
      </w:r>
    </w:p>
    <w:p>
      <w:pPr>
        <w:ind w:firstLine="709"/>
        <w:jc w:val="both"/>
      </w:pPr>
      <w:r>
        <w:rPr>
          <w:b w:val="0"/>
          <w:i/>
        </w:rPr>
        <w:t>Javob / baholash mezoni: Bakterial: yiringli; virusli: suvsimon, juda yuqumli; allergik: kuchli qichish, yuqumli emas.</w:t>
      </w:r>
    </w:p>
    <w:p>
      <w:pPr>
        <w:pStyle w:val="Heading1"/>
      </w:pPr>
      <w:r>
        <w:t>III. Test topshiriqlari (33 ta)</w:t>
      </w:r>
    </w:p>
    <w:p>
      <w:pPr>
        <w:jc w:val="both"/>
      </w:pPr>
      <w:r>
        <w:rPr>
          <w:b/>
          <w:i w:val="0"/>
        </w:rPr>
        <w:t>1. Qaysi qatorda qovoqning yallig‘lanish kasalliklari berilgan?</w:t>
      </w:r>
    </w:p>
    <w:p>
      <w:pPr>
        <w:jc w:val="both"/>
      </w:pPr>
      <w:r>
        <w:rPr>
          <w:b w:val="0"/>
          <w:i w:val="0"/>
        </w:rPr>
        <w:t xml:space="preserve">   A) Katarakta, iridotsiklit</w:t>
      </w:r>
    </w:p>
    <w:p>
      <w:pPr>
        <w:jc w:val="both"/>
      </w:pPr>
      <w:r>
        <w:rPr>
          <w:b w:val="0"/>
          <w:i w:val="0"/>
        </w:rPr>
        <w:t xml:space="preserve">   B) Katarakta, govmichcha, blefarit</w:t>
      </w:r>
    </w:p>
    <w:p>
      <w:pPr>
        <w:jc w:val="both"/>
      </w:pPr>
      <w:r>
        <w:rPr>
          <w:b w:val="0"/>
          <w:i w:val="0"/>
        </w:rPr>
        <w:t xml:space="preserve">   C) Iridotsiklit, xalazion, blefarit</w:t>
      </w:r>
    </w:p>
    <w:p>
      <w:pPr>
        <w:jc w:val="both"/>
      </w:pPr>
      <w:r>
        <w:rPr>
          <w:b w:val="0"/>
          <w:i w:val="0"/>
        </w:rPr>
        <w:t xml:space="preserve">   D) Govmichcha, xalazion, blefarit</w:t>
      </w:r>
    </w:p>
    <w:p>
      <w:pPr>
        <w:jc w:val="both"/>
      </w:pPr>
      <w:r>
        <w:rPr>
          <w:b/>
          <w:i w:val="0"/>
        </w:rPr>
        <w:t>2. Govmichcha necha bosqichdan iborat?</w:t>
      </w:r>
    </w:p>
    <w:p>
      <w:pPr>
        <w:jc w:val="both"/>
      </w:pPr>
      <w:r>
        <w:rPr>
          <w:b w:val="0"/>
          <w:i w:val="0"/>
        </w:rPr>
        <w:t xml:space="preserve">   A) 3 ta</w:t>
      </w:r>
    </w:p>
    <w:p>
      <w:pPr>
        <w:jc w:val="both"/>
      </w:pPr>
      <w:r>
        <w:rPr>
          <w:b w:val="0"/>
          <w:i w:val="0"/>
        </w:rPr>
        <w:t xml:space="preserve">   B) 5 ta</w:t>
      </w:r>
    </w:p>
    <w:p>
      <w:pPr>
        <w:jc w:val="both"/>
      </w:pPr>
      <w:r>
        <w:rPr>
          <w:b w:val="0"/>
          <w:i w:val="0"/>
        </w:rPr>
        <w:t xml:space="preserve">   C) 2 ta</w:t>
      </w:r>
    </w:p>
    <w:p>
      <w:pPr>
        <w:jc w:val="both"/>
      </w:pPr>
      <w:r>
        <w:rPr>
          <w:b w:val="0"/>
          <w:i w:val="0"/>
        </w:rPr>
        <w:t xml:space="preserve">   D) 4 ta</w:t>
      </w:r>
    </w:p>
    <w:p>
      <w:pPr>
        <w:jc w:val="both"/>
      </w:pPr>
      <w:r>
        <w:rPr>
          <w:b/>
          <w:i w:val="0"/>
        </w:rPr>
        <w:t>3. Govmichchaning rivojlanish bosqichlarini aniqlang.</w:t>
      </w:r>
    </w:p>
    <w:p>
      <w:pPr>
        <w:jc w:val="both"/>
      </w:pPr>
      <w:r>
        <w:rPr>
          <w:b w:val="0"/>
          <w:i w:val="0"/>
        </w:rPr>
        <w:t xml:space="preserve">   A) Infiltratsiya, yiringlash, so‘rilish</w:t>
      </w:r>
    </w:p>
    <w:p>
      <w:pPr>
        <w:jc w:val="both"/>
      </w:pPr>
      <w:r>
        <w:rPr>
          <w:b w:val="0"/>
          <w:i w:val="0"/>
        </w:rPr>
        <w:t xml:space="preserve">   B) Yashirin, yiringlash, zo‘rayish</w:t>
      </w:r>
    </w:p>
    <w:p>
      <w:pPr>
        <w:jc w:val="both"/>
      </w:pPr>
      <w:r>
        <w:rPr>
          <w:b w:val="0"/>
          <w:i w:val="0"/>
        </w:rPr>
        <w:t xml:space="preserve">   C) Yashirin, o‘tkir, o‘ta o‘tkir</w:t>
      </w:r>
    </w:p>
    <w:p>
      <w:pPr>
        <w:jc w:val="both"/>
      </w:pPr>
      <w:r>
        <w:rPr>
          <w:b w:val="0"/>
          <w:i w:val="0"/>
        </w:rPr>
        <w:t xml:space="preserve">   D) O‘tkir, o‘ta o‘tykir, chandiqlanish</w:t>
      </w:r>
    </w:p>
    <w:p>
      <w:pPr>
        <w:jc w:val="both"/>
      </w:pPr>
      <w:r>
        <w:rPr>
          <w:b/>
          <w:i w:val="0"/>
        </w:rPr>
        <w:t>4. Govmichchaning infiltratsiya bosqichida bo‘ladigan o‘zgarishlarni aniqlang.</w:t>
      </w:r>
    </w:p>
    <w:p>
      <w:pPr>
        <w:jc w:val="both"/>
      </w:pPr>
      <w:r>
        <w:rPr>
          <w:b w:val="0"/>
          <w:i w:val="0"/>
        </w:rPr>
        <w:t xml:space="preserve">   A) O‘zgarish kuzatilmaydi</w:t>
      </w:r>
    </w:p>
    <w:p>
      <w:pPr>
        <w:jc w:val="both"/>
      </w:pPr>
      <w:r>
        <w:rPr>
          <w:b w:val="0"/>
          <w:i w:val="0"/>
        </w:rPr>
        <w:t xml:space="preserve">   B) Qovoqda yara paydo bo‘ladi</w:t>
      </w:r>
    </w:p>
    <w:p>
      <w:pPr>
        <w:jc w:val="both"/>
      </w:pPr>
      <w:r>
        <w:rPr>
          <w:b w:val="0"/>
          <w:i w:val="0"/>
        </w:rPr>
        <w:t xml:space="preserve">   C) Qovoq chetida kichkina shish paydo bo‘ladi</w:t>
      </w:r>
    </w:p>
    <w:p>
      <w:pPr>
        <w:jc w:val="both"/>
      </w:pPr>
      <w:r>
        <w:rPr>
          <w:b w:val="0"/>
          <w:i w:val="0"/>
        </w:rPr>
        <w:t xml:space="preserve">   D) Qovoq qizaradi</w:t>
      </w:r>
    </w:p>
    <w:p>
      <w:pPr>
        <w:jc w:val="both"/>
      </w:pPr>
      <w:r>
        <w:rPr>
          <w:b/>
          <w:i w:val="0"/>
        </w:rPr>
        <w:t>5. Yiringli “kallacha” govmichchaning qaysi bosqichida paydo bo‘ladi?</w:t>
      </w:r>
    </w:p>
    <w:p>
      <w:pPr>
        <w:jc w:val="both"/>
      </w:pPr>
      <w:r>
        <w:rPr>
          <w:b w:val="0"/>
          <w:i w:val="0"/>
        </w:rPr>
        <w:t xml:space="preserve">   A) Infiltratsiya</w:t>
      </w:r>
    </w:p>
    <w:p>
      <w:pPr>
        <w:jc w:val="both"/>
      </w:pPr>
      <w:r>
        <w:rPr>
          <w:b w:val="0"/>
          <w:i w:val="0"/>
        </w:rPr>
        <w:t xml:space="preserve">   B) Zo‘rayish</w:t>
      </w:r>
    </w:p>
    <w:p>
      <w:pPr>
        <w:jc w:val="both"/>
      </w:pPr>
      <w:r>
        <w:rPr>
          <w:b w:val="0"/>
          <w:i w:val="0"/>
        </w:rPr>
        <w:t xml:space="preserve">   C) So‘rilish</w:t>
      </w:r>
    </w:p>
    <w:p>
      <w:pPr>
        <w:jc w:val="both"/>
      </w:pPr>
      <w:r>
        <w:rPr>
          <w:b w:val="0"/>
          <w:i w:val="0"/>
        </w:rPr>
        <w:t xml:space="preserve">   D) Yiringlash</w:t>
      </w:r>
    </w:p>
    <w:p>
      <w:pPr>
        <w:jc w:val="both"/>
      </w:pPr>
      <w:r>
        <w:rPr>
          <w:b/>
          <w:i w:val="0"/>
        </w:rPr>
        <w:t>6. Govmichchaning yiringlash bosqichida … man etiladi.</w:t>
      </w:r>
    </w:p>
    <w:p>
      <w:pPr>
        <w:jc w:val="both"/>
      </w:pPr>
      <w:r>
        <w:rPr>
          <w:b w:val="0"/>
          <w:i w:val="0"/>
        </w:rPr>
        <w:t xml:space="preserve">   A) Tez-tez yuvish</w:t>
      </w:r>
    </w:p>
    <w:p>
      <w:pPr>
        <w:jc w:val="both"/>
      </w:pPr>
      <w:r>
        <w:rPr>
          <w:b w:val="0"/>
          <w:i w:val="0"/>
        </w:rPr>
        <w:t xml:space="preserve">   B) Tomchilar tomizish</w:t>
      </w:r>
    </w:p>
    <w:p>
      <w:pPr>
        <w:jc w:val="both"/>
      </w:pPr>
      <w:r>
        <w:rPr>
          <w:b w:val="0"/>
          <w:i w:val="0"/>
        </w:rPr>
        <w:t xml:space="preserve">   C) Siqish, isitish</w:t>
      </w:r>
    </w:p>
    <w:p>
      <w:pPr>
        <w:jc w:val="both"/>
      </w:pPr>
      <w:r>
        <w:rPr>
          <w:b w:val="0"/>
          <w:i w:val="0"/>
        </w:rPr>
        <w:t xml:space="preserve">   D) Malham qo‘yish</w:t>
      </w:r>
    </w:p>
    <w:p>
      <w:pPr>
        <w:jc w:val="both"/>
      </w:pPr>
      <w:r>
        <w:rPr>
          <w:b/>
          <w:i w:val="0"/>
        </w:rPr>
        <w:t>7. Govmichchaning so‘rilish bosqichi necha kundan keyin to‘liq tuzaladi?</w:t>
      </w:r>
    </w:p>
    <w:p>
      <w:pPr>
        <w:jc w:val="both"/>
      </w:pPr>
      <w:r>
        <w:rPr>
          <w:b w:val="0"/>
          <w:i w:val="0"/>
        </w:rPr>
        <w:t xml:space="preserve">   A) 1</w:t>
      </w:r>
    </w:p>
    <w:p>
      <w:pPr>
        <w:jc w:val="both"/>
      </w:pPr>
      <w:r>
        <w:rPr>
          <w:b w:val="0"/>
          <w:i w:val="0"/>
        </w:rPr>
        <w:t xml:space="preserve">   B) 3-4</w:t>
      </w:r>
    </w:p>
    <w:p>
      <w:pPr>
        <w:jc w:val="both"/>
      </w:pPr>
      <w:r>
        <w:rPr>
          <w:b w:val="0"/>
          <w:i w:val="0"/>
        </w:rPr>
        <w:t xml:space="preserve">   C) 5-6</w:t>
      </w:r>
    </w:p>
    <w:p>
      <w:pPr>
        <w:jc w:val="both"/>
      </w:pPr>
      <w:r>
        <w:rPr>
          <w:b w:val="0"/>
          <w:i w:val="0"/>
        </w:rPr>
        <w:t xml:space="preserve">   D) 2-3</w:t>
      </w:r>
    </w:p>
    <w:p>
      <w:pPr>
        <w:jc w:val="both"/>
      </w:pPr>
      <w:r>
        <w:rPr>
          <w:b/>
          <w:i w:val="0"/>
        </w:rPr>
        <w:t>8. Govmichchaning asoratini ko‘rsating.</w:t>
      </w:r>
    </w:p>
    <w:p>
      <w:pPr>
        <w:jc w:val="both"/>
      </w:pPr>
      <w:r>
        <w:rPr>
          <w:b w:val="0"/>
          <w:i w:val="0"/>
        </w:rPr>
        <w:t xml:space="preserve">   A) Qovoq abssessi</w:t>
      </w:r>
    </w:p>
    <w:p>
      <w:pPr>
        <w:jc w:val="both"/>
      </w:pPr>
      <w:r>
        <w:rPr>
          <w:b w:val="0"/>
          <w:i w:val="0"/>
        </w:rPr>
        <w:t xml:space="preserve">   B) Ko‘zning qizarib ketishi</w:t>
      </w:r>
    </w:p>
    <w:p>
      <w:pPr>
        <w:jc w:val="both"/>
      </w:pPr>
      <w:r>
        <w:rPr>
          <w:b w:val="0"/>
          <w:i w:val="0"/>
        </w:rPr>
        <w:t xml:space="preserve">   C) Qovoq shishi</w:t>
      </w:r>
    </w:p>
    <w:p>
      <w:pPr>
        <w:jc w:val="both"/>
      </w:pPr>
      <w:r>
        <w:rPr>
          <w:b w:val="0"/>
          <w:i w:val="0"/>
        </w:rPr>
        <w:t xml:space="preserve">   D) Qovoqda yara bo‘lishi</w:t>
      </w:r>
    </w:p>
    <w:p>
      <w:pPr>
        <w:jc w:val="both"/>
      </w:pPr>
      <w:r>
        <w:rPr>
          <w:b/>
          <w:i w:val="0"/>
        </w:rPr>
        <w:t>9. Blefarit bu …</w:t>
      </w:r>
    </w:p>
    <w:p>
      <w:pPr>
        <w:jc w:val="both"/>
      </w:pPr>
      <w:r>
        <w:rPr>
          <w:b w:val="0"/>
          <w:i w:val="0"/>
        </w:rPr>
        <w:t xml:space="preserve">   A) Soch xaltasining o‘tkir yallig‘lanishi</w:t>
      </w:r>
    </w:p>
    <w:p>
      <w:pPr>
        <w:jc w:val="both"/>
      </w:pPr>
      <w:r>
        <w:rPr>
          <w:b w:val="0"/>
          <w:i w:val="0"/>
        </w:rPr>
        <w:t xml:space="preserve">   B) Qovoq qirralarining yallig‘lanishi</w:t>
      </w:r>
    </w:p>
    <w:p>
      <w:pPr>
        <w:jc w:val="both"/>
      </w:pPr>
      <w:r>
        <w:rPr>
          <w:b w:val="0"/>
          <w:i w:val="0"/>
        </w:rPr>
        <w:t xml:space="preserve">   C) Qovoqning surunkali proliferativ yallig‘lanishi</w:t>
      </w:r>
    </w:p>
    <w:p>
      <w:pPr>
        <w:jc w:val="both"/>
      </w:pPr>
      <w:r>
        <w:rPr>
          <w:b w:val="0"/>
          <w:i w:val="0"/>
        </w:rPr>
        <w:t xml:space="preserve">   D) Shox pardaning yallig‘lanishi</w:t>
      </w:r>
    </w:p>
    <w:p>
      <w:pPr>
        <w:jc w:val="both"/>
      </w:pPr>
      <w:r>
        <w:rPr>
          <w:b/>
          <w:i w:val="0"/>
        </w:rPr>
        <w:t>10. Blefaritda asosiy shikoyatlar nima?</w:t>
      </w:r>
    </w:p>
    <w:p>
      <w:pPr>
        <w:jc w:val="both"/>
      </w:pPr>
      <w:r>
        <w:rPr>
          <w:b w:val="0"/>
          <w:i w:val="0"/>
        </w:rPr>
        <w:t xml:space="preserve">   A) Qovoqlarning yopilib qolishi</w:t>
      </w:r>
    </w:p>
    <w:p>
      <w:pPr>
        <w:jc w:val="both"/>
      </w:pPr>
      <w:r>
        <w:rPr>
          <w:b w:val="0"/>
          <w:i w:val="0"/>
        </w:rPr>
        <w:t xml:space="preserve">   B) Ko‘rishning buzilishi</w:t>
      </w:r>
    </w:p>
    <w:p>
      <w:pPr>
        <w:jc w:val="both"/>
      </w:pPr>
      <w:r>
        <w:rPr>
          <w:b w:val="0"/>
          <w:i w:val="0"/>
        </w:rPr>
        <w:t xml:space="preserve">   C) Qovoq qirralarining qattiq qichishishi</w:t>
      </w:r>
    </w:p>
    <w:p>
      <w:pPr>
        <w:jc w:val="both"/>
      </w:pPr>
      <w:r>
        <w:rPr>
          <w:b w:val="0"/>
          <w:i w:val="0"/>
        </w:rPr>
        <w:t xml:space="preserve">   D) Qovoqlarning qizarishi</w:t>
      </w:r>
    </w:p>
    <w:p>
      <w:pPr>
        <w:jc w:val="both"/>
      </w:pPr>
      <w:r>
        <w:rPr>
          <w:b/>
          <w:i w:val="0"/>
        </w:rPr>
        <w:t>11. Blefaritning nechta turi bor?</w:t>
      </w:r>
    </w:p>
    <w:p>
      <w:pPr>
        <w:jc w:val="both"/>
      </w:pPr>
      <w:r>
        <w:rPr>
          <w:b w:val="0"/>
          <w:i w:val="0"/>
        </w:rPr>
        <w:t xml:space="preserve">   A) 1 ta</w:t>
      </w:r>
    </w:p>
    <w:p>
      <w:pPr>
        <w:jc w:val="both"/>
      </w:pPr>
      <w:r>
        <w:rPr>
          <w:b w:val="0"/>
          <w:i w:val="0"/>
        </w:rPr>
        <w:t xml:space="preserve">   B) 3 ta</w:t>
      </w:r>
    </w:p>
    <w:p>
      <w:pPr>
        <w:jc w:val="both"/>
      </w:pPr>
      <w:r>
        <w:rPr>
          <w:b w:val="0"/>
          <w:i w:val="0"/>
        </w:rPr>
        <w:t xml:space="preserve">   C) 4 ta</w:t>
      </w:r>
    </w:p>
    <w:p>
      <w:pPr>
        <w:jc w:val="both"/>
      </w:pPr>
      <w:r>
        <w:rPr>
          <w:b w:val="0"/>
          <w:i w:val="0"/>
        </w:rPr>
        <w:t xml:space="preserve">   D) 5 ta</w:t>
      </w:r>
    </w:p>
    <w:p>
      <w:pPr>
        <w:jc w:val="both"/>
      </w:pPr>
      <w:r>
        <w:rPr>
          <w:b/>
          <w:i w:val="0"/>
        </w:rPr>
        <w:t>12. Blefarit turlarini ko‘rsating.</w:t>
      </w:r>
    </w:p>
    <w:p>
      <w:pPr>
        <w:jc w:val="both"/>
      </w:pPr>
      <w:r>
        <w:rPr>
          <w:b w:val="0"/>
          <w:i w:val="0"/>
        </w:rPr>
        <w:t xml:space="preserve">   A) Infiltratli, so‘rilgan, qipiqli</w:t>
      </w:r>
    </w:p>
    <w:p>
      <w:pPr>
        <w:jc w:val="both"/>
      </w:pPr>
      <w:r>
        <w:rPr>
          <w:b w:val="0"/>
          <w:i w:val="0"/>
        </w:rPr>
        <w:t xml:space="preserve">   B) Oddiy, yiringli, yarali</w:t>
      </w:r>
    </w:p>
    <w:p>
      <w:pPr>
        <w:jc w:val="both"/>
      </w:pPr>
      <w:r>
        <w:rPr>
          <w:b w:val="0"/>
          <w:i w:val="0"/>
        </w:rPr>
        <w:t xml:space="preserve">   C) Oddiy, qipiqli, yarali</w:t>
      </w:r>
    </w:p>
    <w:p>
      <w:pPr>
        <w:jc w:val="both"/>
      </w:pPr>
      <w:r>
        <w:rPr>
          <w:b w:val="0"/>
          <w:i w:val="0"/>
        </w:rPr>
        <w:t xml:space="preserve">   D) Qipiqli, yiringli, infiltratli</w:t>
      </w:r>
    </w:p>
    <w:p>
      <w:pPr>
        <w:jc w:val="both"/>
      </w:pPr>
      <w:r>
        <w:rPr>
          <w:b/>
          <w:i w:val="0"/>
        </w:rPr>
        <w:t>13. Yarali blefarit bu …</w:t>
      </w:r>
    </w:p>
    <w:p>
      <w:pPr>
        <w:jc w:val="both"/>
      </w:pPr>
      <w:r>
        <w:rPr>
          <w:b w:val="0"/>
          <w:i w:val="0"/>
        </w:rPr>
        <w:t xml:space="preserve">   A) Kipriklar ildizi atrofida sarg‘ish yiring paydo bo‘lishi</w:t>
      </w:r>
    </w:p>
    <w:p>
      <w:pPr>
        <w:jc w:val="both"/>
      </w:pPr>
      <w:r>
        <w:rPr>
          <w:b w:val="0"/>
          <w:i w:val="0"/>
        </w:rPr>
        <w:t xml:space="preserve">   B) Kiprikchalar asosining chandiqlanishi</w:t>
      </w:r>
    </w:p>
    <w:p>
      <w:pPr>
        <w:jc w:val="both"/>
      </w:pPr>
      <w:r>
        <w:rPr>
          <w:b w:val="0"/>
          <w:i w:val="0"/>
        </w:rPr>
        <w:t xml:space="preserve">   C) Qovoq qirralarining qizarib, shishishi</w:t>
      </w:r>
    </w:p>
    <w:p>
      <w:pPr>
        <w:jc w:val="both"/>
      </w:pPr>
      <w:r>
        <w:rPr>
          <w:b w:val="0"/>
          <w:i w:val="0"/>
        </w:rPr>
        <w:t xml:space="preserve">   D) Kiprikchalar asosida qipiqlar bo‘lishi</w:t>
      </w:r>
    </w:p>
    <w:p>
      <w:pPr>
        <w:jc w:val="both"/>
      </w:pPr>
      <w:r>
        <w:rPr>
          <w:b/>
          <w:i w:val="0"/>
        </w:rPr>
        <w:t>14. Xalazion bu …</w:t>
      </w:r>
    </w:p>
    <w:p>
      <w:pPr>
        <w:jc w:val="both"/>
      </w:pPr>
      <w:r>
        <w:rPr>
          <w:b w:val="0"/>
          <w:i w:val="0"/>
        </w:rPr>
        <w:t xml:space="preserve">   A) Qovoqning yopilib qolishi</w:t>
      </w:r>
    </w:p>
    <w:p>
      <w:pPr>
        <w:jc w:val="both"/>
      </w:pPr>
      <w:r>
        <w:rPr>
          <w:b w:val="0"/>
          <w:i w:val="0"/>
        </w:rPr>
        <w:t xml:space="preserve">   B) Qovoq qirralarining yallig‘lanishi</w:t>
      </w:r>
    </w:p>
    <w:p>
      <w:pPr>
        <w:jc w:val="both"/>
      </w:pPr>
      <w:r>
        <w:rPr>
          <w:b w:val="0"/>
          <w:i w:val="0"/>
        </w:rPr>
        <w:t xml:space="preserve">   C) Qovoqning o‘tkir yallig‘lanishi</w:t>
      </w:r>
    </w:p>
    <w:p>
      <w:pPr>
        <w:jc w:val="both"/>
      </w:pPr>
      <w:r>
        <w:rPr>
          <w:b w:val="0"/>
          <w:i w:val="0"/>
        </w:rPr>
        <w:t xml:space="preserve">   D) Qovoqning chegaralangan surunkali proliferativ yallig‘lanishi</w:t>
      </w:r>
    </w:p>
    <w:p>
      <w:pPr>
        <w:jc w:val="both"/>
      </w:pPr>
      <w:r>
        <w:rPr>
          <w:b/>
          <w:i w:val="0"/>
        </w:rPr>
        <w:t>15. Qovoqning qaysi kasalliklarida og‘riq va qizarish kuzatilmaydi?</w:t>
      </w:r>
    </w:p>
    <w:p>
      <w:pPr>
        <w:jc w:val="both"/>
      </w:pPr>
      <w:r>
        <w:rPr>
          <w:b w:val="0"/>
          <w:i w:val="0"/>
        </w:rPr>
        <w:t xml:space="preserve">   A) Govmichcha</w:t>
      </w:r>
    </w:p>
    <w:p>
      <w:pPr>
        <w:jc w:val="both"/>
      </w:pPr>
      <w:r>
        <w:rPr>
          <w:b w:val="0"/>
          <w:i w:val="0"/>
        </w:rPr>
        <w:t xml:space="preserve">   B) Qovoq abssessi</w:t>
      </w:r>
    </w:p>
    <w:p>
      <w:pPr>
        <w:jc w:val="both"/>
      </w:pPr>
      <w:r>
        <w:rPr>
          <w:b w:val="0"/>
          <w:i w:val="0"/>
        </w:rPr>
        <w:t xml:space="preserve">   C) Blefarit</w:t>
      </w:r>
    </w:p>
    <w:p>
      <w:pPr>
        <w:jc w:val="both"/>
      </w:pPr>
      <w:r>
        <w:rPr>
          <w:b w:val="0"/>
          <w:i w:val="0"/>
        </w:rPr>
        <w:t xml:space="preserve">   D) Xalazion</w:t>
      </w:r>
    </w:p>
    <w:p>
      <w:pPr>
        <w:jc w:val="both"/>
      </w:pPr>
      <w:r>
        <w:rPr>
          <w:b/>
          <w:i w:val="0"/>
        </w:rPr>
        <w:t>16. Qovoq abssessi bu …</w:t>
      </w:r>
    </w:p>
    <w:p>
      <w:pPr>
        <w:jc w:val="both"/>
      </w:pPr>
      <w:r>
        <w:rPr>
          <w:b w:val="0"/>
          <w:i w:val="0"/>
        </w:rPr>
        <w:t xml:space="preserve">   A) Qovoqlarning yiringli yallig‘lanishi</w:t>
      </w:r>
    </w:p>
    <w:p>
      <w:pPr>
        <w:jc w:val="both"/>
      </w:pPr>
      <w:r>
        <w:rPr>
          <w:b w:val="0"/>
          <w:i w:val="0"/>
        </w:rPr>
        <w:t xml:space="preserve">   B) Qovoq qirralarining qizarishi</w:t>
      </w:r>
    </w:p>
    <w:p>
      <w:pPr>
        <w:jc w:val="both"/>
      </w:pPr>
      <w:r>
        <w:rPr>
          <w:b w:val="0"/>
          <w:i w:val="0"/>
        </w:rPr>
        <w:t xml:space="preserve">   C) Qovoq chegaralarining surunkali yallig‘lanishi</w:t>
      </w:r>
    </w:p>
    <w:p>
      <w:pPr>
        <w:jc w:val="both"/>
      </w:pPr>
      <w:r>
        <w:rPr>
          <w:b w:val="0"/>
          <w:i w:val="0"/>
        </w:rPr>
        <w:t xml:space="preserve">   D) Kiprik ildizlari yallig‘lanishi</w:t>
      </w:r>
    </w:p>
    <w:p>
      <w:pPr>
        <w:jc w:val="both"/>
      </w:pPr>
      <w:r>
        <w:rPr>
          <w:b/>
          <w:i w:val="0"/>
        </w:rPr>
        <w:t>17. Dakriotsistitning xarakterli belgisi?</w:t>
      </w:r>
    </w:p>
    <w:p>
      <w:pPr>
        <w:jc w:val="both"/>
      </w:pPr>
      <w:r>
        <w:rPr>
          <w:b w:val="0"/>
          <w:i w:val="0"/>
        </w:rPr>
        <w:t xml:space="preserve">   A) Ko‘z yoshi xaltasidan yiring chiqishi</w:t>
      </w:r>
    </w:p>
    <w:p>
      <w:pPr>
        <w:jc w:val="both"/>
      </w:pPr>
      <w:r>
        <w:rPr>
          <w:b w:val="0"/>
          <w:i w:val="0"/>
        </w:rPr>
        <w:t xml:space="preserve">   B) Ko‘zdan qon chiqishi</w:t>
      </w:r>
    </w:p>
    <w:p>
      <w:pPr>
        <w:jc w:val="both"/>
      </w:pPr>
      <w:r>
        <w:rPr>
          <w:b w:val="0"/>
          <w:i w:val="0"/>
        </w:rPr>
        <w:t xml:space="preserve">   C) Ko‘zning chandiqlanishi</w:t>
      </w:r>
    </w:p>
    <w:p>
      <w:pPr>
        <w:jc w:val="both"/>
      </w:pPr>
      <w:r>
        <w:rPr>
          <w:b w:val="0"/>
          <w:i w:val="0"/>
        </w:rPr>
        <w:t xml:space="preserve">   D) Ko‘z shox pardasida yiring paydo bo‘lishi</w:t>
      </w:r>
    </w:p>
    <w:p>
      <w:pPr>
        <w:jc w:val="both"/>
      </w:pPr>
      <w:r>
        <w:rPr>
          <w:b/>
          <w:i w:val="0"/>
        </w:rPr>
        <w:t>18. O‘tkir dakrioadenitning xarakterli belgisini ko‘rsating.</w:t>
      </w:r>
    </w:p>
    <w:p>
      <w:pPr>
        <w:jc w:val="both"/>
      </w:pPr>
      <w:r>
        <w:rPr>
          <w:b w:val="0"/>
          <w:i w:val="0"/>
        </w:rPr>
        <w:t xml:space="preserve">   A) Pastki qovoqning ichki qismida shish</w:t>
      </w:r>
    </w:p>
    <w:p>
      <w:pPr>
        <w:jc w:val="both"/>
      </w:pPr>
      <w:r>
        <w:rPr>
          <w:b w:val="0"/>
          <w:i w:val="0"/>
        </w:rPr>
        <w:t xml:space="preserve">   B) Qovoqlar harakati oshib ketadi</w:t>
      </w:r>
    </w:p>
    <w:p>
      <w:pPr>
        <w:jc w:val="both"/>
      </w:pPr>
      <w:r>
        <w:rPr>
          <w:b w:val="0"/>
          <w:i w:val="0"/>
        </w:rPr>
        <w:t xml:space="preserve">   C) Ko‘zning shox pardasida o‘zgarish bo‘ladi</w:t>
      </w:r>
    </w:p>
    <w:p>
      <w:pPr>
        <w:jc w:val="both"/>
      </w:pPr>
      <w:r>
        <w:rPr>
          <w:b w:val="0"/>
          <w:i w:val="0"/>
        </w:rPr>
        <w:t xml:space="preserve">   D) Yuqori qovoqning tashqi qismida shish, og‘riq, giperemiya</w:t>
      </w:r>
    </w:p>
    <w:p>
      <w:pPr>
        <w:jc w:val="both"/>
      </w:pPr>
      <w:r>
        <w:rPr>
          <w:b/>
          <w:i w:val="0"/>
        </w:rPr>
        <w:t>19. Ko‘z yoshi xaltasining yallig‘lanishi bu …</w:t>
      </w:r>
    </w:p>
    <w:p>
      <w:pPr>
        <w:jc w:val="both"/>
      </w:pPr>
      <w:r>
        <w:rPr>
          <w:b w:val="0"/>
          <w:i w:val="0"/>
        </w:rPr>
        <w:t xml:space="preserve">   A) Qovoq abssessi</w:t>
      </w:r>
    </w:p>
    <w:p>
      <w:pPr>
        <w:jc w:val="both"/>
      </w:pPr>
      <w:r>
        <w:rPr>
          <w:b w:val="0"/>
          <w:i w:val="0"/>
        </w:rPr>
        <w:t xml:space="preserve">   B) Blefarit</w:t>
      </w:r>
    </w:p>
    <w:p>
      <w:pPr>
        <w:jc w:val="both"/>
      </w:pPr>
      <w:r>
        <w:rPr>
          <w:b w:val="0"/>
          <w:i w:val="0"/>
        </w:rPr>
        <w:t xml:space="preserve">   C) Dakriotsistit</w:t>
      </w:r>
    </w:p>
    <w:p>
      <w:pPr>
        <w:jc w:val="both"/>
      </w:pPr>
      <w:r>
        <w:rPr>
          <w:b w:val="0"/>
          <w:i w:val="0"/>
        </w:rPr>
        <w:t xml:space="preserve">   D) Dakrioadenit</w:t>
      </w:r>
    </w:p>
    <w:p>
      <w:pPr>
        <w:jc w:val="both"/>
      </w:pPr>
      <w:r>
        <w:rPr>
          <w:b/>
          <w:i w:val="0"/>
        </w:rPr>
        <w:t>20. Surunkali Dakriotsistitning asosiy davolash usuli?</w:t>
      </w:r>
    </w:p>
    <w:p>
      <w:pPr>
        <w:jc w:val="both"/>
      </w:pPr>
      <w:r>
        <w:rPr>
          <w:b w:val="0"/>
          <w:i w:val="0"/>
        </w:rPr>
        <w:t xml:space="preserve">   A) Keratoplastika</w:t>
      </w:r>
    </w:p>
    <w:p>
      <w:pPr>
        <w:jc w:val="both"/>
      </w:pPr>
      <w:r>
        <w:rPr>
          <w:b w:val="0"/>
          <w:i w:val="0"/>
        </w:rPr>
        <w:t xml:space="preserve">   B) Dakriotsistorinostomiya</w:t>
      </w:r>
    </w:p>
    <w:p>
      <w:pPr>
        <w:jc w:val="both"/>
      </w:pPr>
      <w:r>
        <w:rPr>
          <w:b w:val="0"/>
          <w:i w:val="0"/>
        </w:rPr>
        <w:t xml:space="preserve">   C) Rinostomiya</w:t>
      </w:r>
    </w:p>
    <w:p>
      <w:pPr>
        <w:jc w:val="both"/>
      </w:pPr>
      <w:r>
        <w:rPr>
          <w:b w:val="0"/>
          <w:i w:val="0"/>
        </w:rPr>
        <w:t xml:space="preserve">   D) Skleroplastika</w:t>
      </w:r>
    </w:p>
    <w:p>
      <w:pPr>
        <w:jc w:val="both"/>
      </w:pPr>
      <w:r>
        <w:rPr>
          <w:b/>
          <w:i w:val="0"/>
        </w:rPr>
        <w:t>21. Chaqaloqlar dakriotsistitining davosini ko‘rsating?</w:t>
      </w:r>
    </w:p>
    <w:p>
      <w:pPr>
        <w:jc w:val="both"/>
      </w:pPr>
      <w:r>
        <w:rPr>
          <w:b w:val="0"/>
          <w:i w:val="0"/>
        </w:rPr>
        <w:t xml:space="preserve">   A) Ko‘z yoshi yolini massaj qilish</w:t>
      </w:r>
    </w:p>
    <w:p>
      <w:pPr>
        <w:jc w:val="both"/>
      </w:pPr>
      <w:r>
        <w:rPr>
          <w:b w:val="0"/>
          <w:i w:val="0"/>
        </w:rPr>
        <w:t xml:space="preserve">   B) Keratoplastika</w:t>
      </w:r>
    </w:p>
    <w:p>
      <w:pPr>
        <w:jc w:val="both"/>
      </w:pPr>
      <w:r>
        <w:rPr>
          <w:b w:val="0"/>
          <w:i w:val="0"/>
        </w:rPr>
        <w:t xml:space="preserve">   C) Ko‘z yoshi xaltasini yuqoridan-pastga massaj qilish</w:t>
      </w:r>
    </w:p>
    <w:p>
      <w:pPr>
        <w:jc w:val="both"/>
      </w:pPr>
      <w:r>
        <w:rPr>
          <w:b w:val="0"/>
          <w:i w:val="0"/>
        </w:rPr>
        <w:t xml:space="preserve">   D) Skleroplastika</w:t>
      </w:r>
    </w:p>
    <w:p>
      <w:pPr>
        <w:jc w:val="both"/>
      </w:pPr>
      <w:r>
        <w:rPr>
          <w:b/>
          <w:i w:val="0"/>
        </w:rPr>
        <w:t>22. Ko‘z yoshi bezining yallig‘lanishi nima deyiladi?</w:t>
      </w:r>
    </w:p>
    <w:p>
      <w:pPr>
        <w:jc w:val="both"/>
      </w:pPr>
      <w:r>
        <w:rPr>
          <w:b w:val="0"/>
          <w:i w:val="0"/>
        </w:rPr>
        <w:t xml:space="preserve">   A) Dakrioadenit</w:t>
      </w:r>
    </w:p>
    <w:p>
      <w:pPr>
        <w:jc w:val="both"/>
      </w:pPr>
      <w:r>
        <w:rPr>
          <w:b w:val="0"/>
          <w:i w:val="0"/>
        </w:rPr>
        <w:t xml:space="preserve">   B) Dakriotsistit</w:t>
      </w:r>
    </w:p>
    <w:p>
      <w:pPr>
        <w:jc w:val="both"/>
      </w:pPr>
      <w:r>
        <w:rPr>
          <w:b w:val="0"/>
          <w:i w:val="0"/>
        </w:rPr>
        <w:t xml:space="preserve">   C) Blefarit</w:t>
      </w:r>
    </w:p>
    <w:p>
      <w:pPr>
        <w:jc w:val="both"/>
      </w:pPr>
      <w:r>
        <w:rPr>
          <w:b w:val="0"/>
          <w:i w:val="0"/>
        </w:rPr>
        <w:t xml:space="preserve">   D) Blefaroxalazis</w:t>
      </w:r>
    </w:p>
    <w:p>
      <w:pPr>
        <w:jc w:val="both"/>
      </w:pPr>
      <w:r>
        <w:rPr>
          <w:b/>
          <w:i w:val="0"/>
        </w:rPr>
        <w:t>23. Kon’yunktivitlar … bo‘lishi mumkin.</w:t>
      </w:r>
    </w:p>
    <w:p>
      <w:pPr>
        <w:jc w:val="both"/>
      </w:pPr>
      <w:r>
        <w:rPr>
          <w:b w:val="0"/>
          <w:i w:val="0"/>
        </w:rPr>
        <w:t xml:space="preserve">   A) O‘tkir, surunkali</w:t>
      </w:r>
    </w:p>
    <w:p>
      <w:pPr>
        <w:jc w:val="both"/>
      </w:pPr>
      <w:r>
        <w:rPr>
          <w:b w:val="0"/>
          <w:i w:val="0"/>
        </w:rPr>
        <w:t xml:space="preserve">   B) O‘tkir, qipiqli</w:t>
      </w:r>
    </w:p>
    <w:p>
      <w:pPr>
        <w:jc w:val="both"/>
      </w:pPr>
      <w:r>
        <w:rPr>
          <w:b w:val="0"/>
          <w:i w:val="0"/>
        </w:rPr>
        <w:t xml:space="preserve">   C) Chandiqlangan</w:t>
      </w:r>
    </w:p>
    <w:p>
      <w:pPr>
        <w:jc w:val="both"/>
      </w:pPr>
      <w:r>
        <w:rPr>
          <w:b w:val="0"/>
          <w:i w:val="0"/>
        </w:rPr>
        <w:t xml:space="preserve">   D) O‘tkir, yarali</w:t>
      </w:r>
    </w:p>
    <w:p>
      <w:pPr>
        <w:jc w:val="both"/>
      </w:pPr>
      <w:r>
        <w:rPr>
          <w:b/>
          <w:i w:val="0"/>
        </w:rPr>
        <w:t>24. Qaysi javobda kon’yunktivit turlari berilgan?</w:t>
      </w:r>
    </w:p>
    <w:p>
      <w:pPr>
        <w:jc w:val="both"/>
      </w:pPr>
      <w:r>
        <w:rPr>
          <w:b w:val="0"/>
          <w:i w:val="0"/>
        </w:rPr>
        <w:t xml:space="preserve">   A) Bakterial, virusli, allergik</w:t>
      </w:r>
    </w:p>
    <w:p>
      <w:pPr>
        <w:jc w:val="both"/>
      </w:pPr>
      <w:r>
        <w:rPr>
          <w:b w:val="0"/>
          <w:i w:val="0"/>
        </w:rPr>
        <w:t xml:space="preserve">   B) Virusli, yarali</w:t>
      </w:r>
    </w:p>
    <w:p>
      <w:pPr>
        <w:jc w:val="both"/>
      </w:pPr>
      <w:r>
        <w:rPr>
          <w:b w:val="0"/>
          <w:i w:val="0"/>
        </w:rPr>
        <w:t xml:space="preserve">   C) Yarali, yiringli</w:t>
      </w:r>
    </w:p>
    <w:p>
      <w:pPr>
        <w:jc w:val="both"/>
      </w:pPr>
      <w:r>
        <w:rPr>
          <w:b w:val="0"/>
          <w:i w:val="0"/>
        </w:rPr>
        <w:t xml:space="preserve">   D) Allergik, yiringli</w:t>
      </w:r>
    </w:p>
    <w:p>
      <w:pPr>
        <w:jc w:val="both"/>
      </w:pPr>
      <w:r>
        <w:rPr>
          <w:b/>
          <w:i w:val="0"/>
        </w:rPr>
        <w:t>25. O‘tkir kon’yunktivitda … mumkin emas.</w:t>
      </w:r>
    </w:p>
    <w:p>
      <w:pPr>
        <w:jc w:val="both"/>
      </w:pPr>
      <w:r>
        <w:rPr>
          <w:b w:val="0"/>
          <w:i w:val="0"/>
        </w:rPr>
        <w:t xml:space="preserve">   A) Kon’yunktivani yuvish</w:t>
      </w:r>
    </w:p>
    <w:p>
      <w:pPr>
        <w:jc w:val="both"/>
      </w:pPr>
      <w:r>
        <w:rPr>
          <w:b w:val="0"/>
          <w:i w:val="0"/>
        </w:rPr>
        <w:t xml:space="preserve">   B) Bog‘lam qo‘yish</w:t>
      </w:r>
    </w:p>
    <w:p>
      <w:pPr>
        <w:jc w:val="both"/>
      </w:pPr>
      <w:r>
        <w:rPr>
          <w:b w:val="0"/>
          <w:i w:val="0"/>
        </w:rPr>
        <w:t xml:space="preserve">   C) Malham qo‘yish</w:t>
      </w:r>
    </w:p>
    <w:p>
      <w:pPr>
        <w:jc w:val="both"/>
      </w:pPr>
      <w:r>
        <w:rPr>
          <w:b w:val="0"/>
          <w:i w:val="0"/>
        </w:rPr>
        <w:t xml:space="preserve">   D) Tomchi dorilar ishlatish</w:t>
      </w:r>
    </w:p>
    <w:p>
      <w:pPr>
        <w:jc w:val="both"/>
      </w:pPr>
      <w:r>
        <w:rPr>
          <w:b/>
          <w:i w:val="0"/>
        </w:rPr>
        <w:t>26. Gonokokkli kon’yunktivit qo‘zg‘atuvchisini ko‘rsating.</w:t>
      </w:r>
    </w:p>
    <w:p>
      <w:pPr>
        <w:jc w:val="both"/>
      </w:pPr>
      <w:r>
        <w:rPr>
          <w:b w:val="0"/>
          <w:i w:val="0"/>
        </w:rPr>
        <w:t xml:space="preserve">   A) Koks–Uiks tayoqchasi</w:t>
      </w:r>
    </w:p>
    <w:p>
      <w:pPr>
        <w:jc w:val="both"/>
      </w:pPr>
      <w:r>
        <w:rPr>
          <w:b w:val="0"/>
          <w:i w:val="0"/>
        </w:rPr>
        <w:t xml:space="preserve">   B) Neysser gonokokki</w:t>
      </w:r>
    </w:p>
    <w:p>
      <w:pPr>
        <w:jc w:val="both"/>
      </w:pPr>
      <w:r>
        <w:rPr>
          <w:b w:val="0"/>
          <w:i w:val="0"/>
        </w:rPr>
        <w:t xml:space="preserve">   C) Stafilokokk</w:t>
      </w:r>
    </w:p>
    <w:p>
      <w:pPr>
        <w:jc w:val="both"/>
      </w:pPr>
      <w:r>
        <w:rPr>
          <w:b w:val="0"/>
          <w:i w:val="0"/>
        </w:rPr>
        <w:t xml:space="preserve">   D) Pnevmokokk</w:t>
      </w:r>
    </w:p>
    <w:p>
      <w:pPr>
        <w:jc w:val="both"/>
      </w:pPr>
      <w:r>
        <w:rPr>
          <w:b/>
          <w:i w:val="0"/>
        </w:rPr>
        <w:t>27. O‘tkir virusli kon’yunktivitning o‘ziga xos belgilari bu …</w:t>
      </w:r>
    </w:p>
    <w:p>
      <w:pPr>
        <w:jc w:val="both"/>
      </w:pPr>
      <w:r>
        <w:rPr>
          <w:b w:val="0"/>
          <w:i w:val="0"/>
        </w:rPr>
        <w:t xml:space="preserve">   A) Kon’yunktivitdan ajralma ajraladi</w:t>
      </w:r>
    </w:p>
    <w:p>
      <w:pPr>
        <w:jc w:val="both"/>
      </w:pPr>
      <w:r>
        <w:rPr>
          <w:b w:val="0"/>
          <w:i w:val="0"/>
        </w:rPr>
        <w:t xml:space="preserve">   B) Shox parda sezgirligi oshadi</w:t>
      </w:r>
    </w:p>
    <w:p>
      <w:pPr>
        <w:jc w:val="both"/>
      </w:pPr>
      <w:r>
        <w:rPr>
          <w:b w:val="0"/>
          <w:i w:val="0"/>
        </w:rPr>
        <w:t xml:space="preserve">   C) Tez yuqmaydi</w:t>
      </w:r>
    </w:p>
    <w:p>
      <w:pPr>
        <w:jc w:val="both"/>
      </w:pPr>
      <w:r>
        <w:rPr>
          <w:b w:val="0"/>
          <w:i w:val="0"/>
        </w:rPr>
        <w:t xml:space="preserve">   D) Juda o‘tkir va tez yuqadi</w:t>
      </w:r>
    </w:p>
    <w:p>
      <w:pPr>
        <w:jc w:val="both"/>
      </w:pPr>
      <w:r>
        <w:rPr>
          <w:b/>
          <w:i w:val="0"/>
        </w:rPr>
        <w:t>28. Kon’yunktivaning normada ko‘rinishi qanday bo‘ladi?</w:t>
      </w:r>
    </w:p>
    <w:p>
      <w:pPr>
        <w:jc w:val="both"/>
      </w:pPr>
      <w:r>
        <w:rPr>
          <w:b w:val="0"/>
          <w:i w:val="0"/>
        </w:rPr>
        <w:t xml:space="preserve">   A) Yaltiroq, sariq, ko‘k</w:t>
      </w:r>
    </w:p>
    <w:p>
      <w:pPr>
        <w:jc w:val="both"/>
      </w:pPr>
      <w:r>
        <w:rPr>
          <w:b w:val="0"/>
          <w:i w:val="0"/>
        </w:rPr>
        <w:t xml:space="preserve">   B) Yaltiroq, silliq, och pushti</w:t>
      </w:r>
    </w:p>
    <w:p>
      <w:pPr>
        <w:jc w:val="both"/>
      </w:pPr>
      <w:r>
        <w:rPr>
          <w:b w:val="0"/>
          <w:i w:val="0"/>
        </w:rPr>
        <w:t xml:space="preserve">   C) Qizil, och pushti, sariq</w:t>
      </w:r>
    </w:p>
    <w:p>
      <w:pPr>
        <w:jc w:val="both"/>
      </w:pPr>
      <w:r>
        <w:rPr>
          <w:b w:val="0"/>
          <w:i w:val="0"/>
        </w:rPr>
        <w:t xml:space="preserve">   D) Sariq, ko‘k, qizil</w:t>
      </w:r>
    </w:p>
    <w:p>
      <w:pPr>
        <w:jc w:val="both"/>
      </w:pPr>
      <w:r>
        <w:rPr>
          <w:b/>
          <w:i w:val="0"/>
        </w:rPr>
        <w:t>29. Traxoma bu …</w:t>
      </w:r>
    </w:p>
    <w:p>
      <w:pPr>
        <w:jc w:val="both"/>
      </w:pPr>
      <w:r>
        <w:rPr>
          <w:b w:val="0"/>
          <w:i w:val="0"/>
        </w:rPr>
        <w:t xml:space="preserve">   A) Kon’yunktiva va shox pardaning surunkali yuqumli yallig‘lanishi</w:t>
      </w:r>
    </w:p>
    <w:p>
      <w:pPr>
        <w:jc w:val="both"/>
      </w:pPr>
      <w:r>
        <w:rPr>
          <w:b w:val="0"/>
          <w:i w:val="0"/>
        </w:rPr>
        <w:t xml:space="preserve">   B) Kon’yunktivaning o‘tkir yallig‘lanishi</w:t>
      </w:r>
    </w:p>
    <w:p>
      <w:pPr>
        <w:jc w:val="both"/>
      </w:pPr>
      <w:r>
        <w:rPr>
          <w:b w:val="0"/>
          <w:i w:val="0"/>
        </w:rPr>
        <w:t xml:space="preserve">   C) Qovoqlarning yallig‘lanishi</w:t>
      </w:r>
    </w:p>
    <w:p>
      <w:pPr>
        <w:jc w:val="both"/>
      </w:pPr>
      <w:r>
        <w:rPr>
          <w:b w:val="0"/>
          <w:i w:val="0"/>
        </w:rPr>
        <w:t xml:space="preserve">   D) Shox pardaning o‘tkir yallig‘lanishi</w:t>
      </w:r>
    </w:p>
    <w:p>
      <w:pPr>
        <w:jc w:val="both"/>
      </w:pPr>
      <w:r>
        <w:rPr>
          <w:b/>
          <w:i w:val="0"/>
        </w:rPr>
        <w:t>30. Ko‘z shilliq pardasining yallig‘lanishi nima deyiladi?</w:t>
      </w:r>
    </w:p>
    <w:p>
      <w:pPr>
        <w:jc w:val="both"/>
      </w:pPr>
      <w:r>
        <w:rPr>
          <w:b w:val="0"/>
          <w:i w:val="0"/>
        </w:rPr>
        <w:t xml:space="preserve">   A) Kon’yunktivit</w:t>
      </w:r>
    </w:p>
    <w:p>
      <w:pPr>
        <w:jc w:val="both"/>
      </w:pPr>
      <w:r>
        <w:rPr>
          <w:b w:val="0"/>
          <w:i w:val="0"/>
        </w:rPr>
        <w:t xml:space="preserve">   B) Irit</w:t>
      </w:r>
    </w:p>
    <w:p>
      <w:pPr>
        <w:jc w:val="both"/>
      </w:pPr>
      <w:r>
        <w:rPr>
          <w:b w:val="0"/>
          <w:i w:val="0"/>
        </w:rPr>
        <w:t xml:space="preserve">   C) Iridotsiklit</w:t>
      </w:r>
    </w:p>
    <w:p>
      <w:pPr>
        <w:jc w:val="both"/>
      </w:pPr>
      <w:r>
        <w:rPr>
          <w:b w:val="0"/>
          <w:i w:val="0"/>
        </w:rPr>
        <w:t xml:space="preserve">   D) Sklerit</w:t>
      </w:r>
    </w:p>
    <w:p>
      <w:pPr>
        <w:jc w:val="both"/>
      </w:pPr>
      <w:r>
        <w:rPr>
          <w:b/>
          <w:i w:val="0"/>
        </w:rPr>
        <w:t>31. Traxoma kasalligining asoratida shox pardada qanday o‘zgarish bo‘ladi?</w:t>
      </w:r>
    </w:p>
    <w:p>
      <w:pPr>
        <w:jc w:val="both"/>
      </w:pPr>
      <w:r>
        <w:rPr>
          <w:b w:val="0"/>
          <w:i w:val="0"/>
        </w:rPr>
        <w:t xml:space="preserve">   A) O‘zgarish bo‘lmaydi</w:t>
      </w:r>
    </w:p>
    <w:p>
      <w:pPr>
        <w:jc w:val="both"/>
      </w:pPr>
      <w:r>
        <w:rPr>
          <w:b w:val="0"/>
          <w:i w:val="0"/>
        </w:rPr>
        <w:t xml:space="preserve">   B) Chandiq qoladi</w:t>
      </w:r>
    </w:p>
    <w:p>
      <w:pPr>
        <w:jc w:val="both"/>
      </w:pPr>
      <w:r>
        <w:rPr>
          <w:b w:val="0"/>
          <w:i w:val="0"/>
        </w:rPr>
        <w:t xml:space="preserve">   C) Rangi o‘zgaradi</w:t>
      </w:r>
    </w:p>
    <w:p>
      <w:pPr>
        <w:jc w:val="both"/>
      </w:pPr>
      <w:r>
        <w:rPr>
          <w:b w:val="0"/>
          <w:i w:val="0"/>
        </w:rPr>
        <w:t xml:space="preserve">   D) Xiralashib qoladi</w:t>
      </w:r>
    </w:p>
    <w:p>
      <w:pPr>
        <w:jc w:val="both"/>
      </w:pPr>
      <w:r>
        <w:rPr>
          <w:b/>
          <w:i w:val="0"/>
        </w:rPr>
        <w:t>32. Surunkali kon’yunktivitni qanday omillar keltirib chiqaradi?</w:t>
      </w:r>
    </w:p>
    <w:p>
      <w:pPr>
        <w:jc w:val="both"/>
      </w:pPr>
      <w:r>
        <w:rPr>
          <w:b w:val="0"/>
          <w:i w:val="0"/>
        </w:rPr>
        <w:t xml:space="preserve">   A) Chang, tutun, oftob, shamol</w:t>
      </w:r>
    </w:p>
    <w:p>
      <w:pPr>
        <w:jc w:val="both"/>
      </w:pPr>
      <w:r>
        <w:rPr>
          <w:b w:val="0"/>
          <w:i w:val="0"/>
        </w:rPr>
        <w:t xml:space="preserve">   B) Uy sharoiti yaxshi bo‘lmasligi, ko‘p charchash</w:t>
      </w:r>
    </w:p>
    <w:p>
      <w:pPr>
        <w:jc w:val="both"/>
      </w:pPr>
      <w:r>
        <w:rPr>
          <w:b w:val="0"/>
          <w:i w:val="0"/>
        </w:rPr>
        <w:t xml:space="preserve">   C) Ko‘p charchash, chang</w:t>
      </w:r>
    </w:p>
    <w:p>
      <w:pPr>
        <w:jc w:val="both"/>
      </w:pPr>
      <w:r>
        <w:rPr>
          <w:b w:val="0"/>
          <w:i w:val="0"/>
        </w:rPr>
        <w:t xml:space="preserve">   D) Ko‘p asabiylashish, shamol</w:t>
      </w:r>
    </w:p>
    <w:p>
      <w:pPr>
        <w:jc w:val="both"/>
      </w:pPr>
      <w:r>
        <w:rPr>
          <w:b/>
          <w:i w:val="0"/>
        </w:rPr>
        <w:t>33. Adenovirusli kon’yunktivitning klinik kechishi qanday bo‘ladi?</w:t>
      </w:r>
    </w:p>
    <w:p>
      <w:pPr>
        <w:jc w:val="both"/>
      </w:pPr>
      <w:r>
        <w:rPr>
          <w:b w:val="0"/>
          <w:i w:val="0"/>
        </w:rPr>
        <w:t xml:space="preserve">   A) Blefarit+ yiringsiz follikulali kon’yunktivit</w:t>
      </w:r>
    </w:p>
    <w:p>
      <w:pPr>
        <w:jc w:val="both"/>
      </w:pPr>
      <w:r>
        <w:rPr>
          <w:b w:val="0"/>
          <w:i w:val="0"/>
        </w:rPr>
        <w:t xml:space="preserve">   B) Laringit+yiringsiz kon’yunktivit</w:t>
      </w:r>
    </w:p>
    <w:p>
      <w:pPr>
        <w:jc w:val="both"/>
      </w:pPr>
      <w:r>
        <w:rPr>
          <w:b w:val="0"/>
          <w:i w:val="0"/>
        </w:rPr>
        <w:t xml:space="preserve">   C) Isitma+laringit</w:t>
      </w:r>
    </w:p>
    <w:p>
      <w:pPr>
        <w:jc w:val="both"/>
      </w:pPr>
      <w:r>
        <w:rPr>
          <w:b w:val="0"/>
          <w:i w:val="0"/>
        </w:rPr>
        <w:t xml:space="preserve">   D) Isitma+faringit+yiringsiz follikulali kon’yunktivit</w:t>
      </w:r>
    </w:p>
    <w:p>
      <w:pPr>
        <w:pStyle w:val="Heading2"/>
      </w:pPr>
      <w:r>
        <w:t>Test kalitlari</w:t>
      </w:r>
    </w:p>
    <w:p>
      <w:pPr>
        <w:jc w:val="both"/>
      </w:pPr>
      <w:r>
        <w:rPr>
          <w:b w:val="0"/>
          <w:i w:val="0"/>
        </w:rPr>
        <w:t>1–D;  2–A;  3–A;  4–C;  5–D;  6–C;  7–C;  8–A;  9–B;  10–C;  11–B;  12–C;  13–A;  14–D;  15–D;  16–A;  17–A;  18–D;  19–C;  20–B;  21–C;  22–A;  23–A;  24–A;  25–B;  26–B;  27–D;  28–B;  29–A;  30–A;  31–B;  32–A;  33–D</w:t>
      </w:r>
    </w:p>
    <w:p>
      <w:pPr>
        <w:pStyle w:val="Heading1"/>
      </w:pPr>
      <w:r>
        <w:t>IV. Moslashtirish mashqi</w:t>
      </w:r>
    </w:p>
    <w:p>
      <w:pPr>
        <w:jc w:val="both"/>
      </w:pPr>
      <w:r>
        <w:rPr>
          <w:b w:val="0"/>
          <w:i w:val="0"/>
        </w:rPr>
        <w:t>Atamani uning ta’rifi bilan moslashtiring.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6520"/>
            <w:shd w:fill="D6EEF2" w:val="clear"/>
          </w:tcPr>
          <w:p>
            <w:r/>
            <w:r>
              <w:rPr>
                <w:b/>
                <w:sz w:val="24"/>
              </w:rPr>
              <w:t>Ta’rif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1. Govmichcha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A) Qovoq qirralarining yallig‘lanishi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2. Xalazion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B) Qovoqlarning to‘liq yopilmasligi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3. Blefarit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C) Kiprik ildizi bezining o‘tkir yiringli yallig‘lanishi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4. Dakriotsistit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D) Ko‘z yoshi bezining yallig‘lanishi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5. Dakrioadenit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E) Yuqori qovoqning osilishi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6. Lagoftalm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F) Meybomiy bezi sohasidagi surunkali tugun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7. Ptoz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G) Ko‘z yoshi xaltasining yallig‘lanishi</w:t>
            </w:r>
          </w:p>
        </w:tc>
      </w:tr>
    </w:tbl>
    <w:p/>
    <w:p>
      <w:pPr>
        <w:jc w:val="both"/>
      </w:pPr>
      <w:r>
        <w:rPr>
          <w:b w:val="0"/>
          <w:i/>
        </w:rPr>
        <w:t>Javoblar: 1–C;  2–F;  3–A;  4–G;  5–D;  6–B;  7–E</w:t>
      </w:r>
    </w:p>
    <w:p>
      <w:pPr>
        <w:pStyle w:val="Heading1"/>
      </w:pPr>
      <w:r>
        <w:t>V. Baholash mezonlari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D6EEF2" w:val="clear"/>
          </w:tcPr>
          <w:p>
            <w:r/>
            <w:r>
              <w:rPr>
                <w:b/>
                <w:sz w:val="24"/>
              </w:rPr>
              <w:t>Baho</w:t>
            </w:r>
          </w:p>
        </w:tc>
        <w:tc>
          <w:tcPr>
            <w:tcW w:type="dxa" w:w="7370"/>
            <w:shd w:fill="D6EEF2" w:val="clear"/>
          </w:tcPr>
          <w:p>
            <w:r/>
            <w:r>
              <w:rPr>
                <w:b/>
                <w:sz w:val="24"/>
              </w:rPr>
              <w:t>Mezon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5 (a’lo)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86–100 % iga to‘g‘ri javob; savollarga to‘liq, asosli javob; amaliy topshiriqni xatosiz bajaradi.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4 (yaxshi)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71–85 % iga to‘g‘ri javob; javoblarda qo‘pol bo‘lmagan kamchiliklar.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3 (qoniqarli)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55–70 % iga to‘g‘ri javob; javoblar to‘liq emas, o‘qituvchi yordamiga tayanadi.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2 (qoniqarsiz)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55 % dan kamiga to‘g‘ri javob; asosiy tushunchalarni bilmaydi.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