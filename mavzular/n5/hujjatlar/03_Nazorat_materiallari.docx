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N-5: Shox parda, oqsil parda yallig‘lanish kasalliklarida hamshiralik ishi. Tomirli parda, to‘r parda va ko‘ruv nervi yallig‘lanish kasalliklarida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Keratit qanday turlarga bo‘linadi?</w:t>
      </w:r>
    </w:p>
    <w:p>
      <w:pPr>
        <w:jc w:val="both"/>
      </w:pPr>
      <w:r>
        <w:rPr>
          <w:b w:val="0"/>
          <w:i w:val="0"/>
        </w:rPr>
        <w:t>2. “Shox parda sindromi”ga nimalar kiradi?</w:t>
      </w:r>
    </w:p>
    <w:p>
      <w:pPr>
        <w:jc w:val="both"/>
      </w:pPr>
      <w:r>
        <w:rPr>
          <w:b w:val="0"/>
          <w:i w:val="0"/>
        </w:rPr>
        <w:t>3. Sudraluvchi yara nima bilan xavfli?</w:t>
      </w:r>
    </w:p>
    <w:p>
      <w:pPr>
        <w:jc w:val="both"/>
      </w:pPr>
      <w:r>
        <w:rPr>
          <w:b w:val="0"/>
          <w:i w:val="0"/>
        </w:rPr>
        <w:t>4. Gipopion nima?</w:t>
      </w:r>
    </w:p>
    <w:p>
      <w:pPr>
        <w:jc w:val="both"/>
      </w:pPr>
      <w:r>
        <w:rPr>
          <w:b w:val="0"/>
          <w:i w:val="0"/>
        </w:rPr>
        <w:t>5. Flyuoressein sinamasi nima uchun kerak?</w:t>
      </w:r>
    </w:p>
    <w:p>
      <w:pPr>
        <w:jc w:val="both"/>
      </w:pPr>
      <w:r>
        <w:rPr>
          <w:b w:val="0"/>
          <w:i w:val="0"/>
        </w:rPr>
        <w:t>6. Gerpetik keratitning o‘ziga xosligi nimada?</w:t>
      </w:r>
    </w:p>
    <w:p>
      <w:pPr>
        <w:jc w:val="both"/>
      </w:pPr>
      <w:r>
        <w:rPr>
          <w:b w:val="0"/>
          <w:i w:val="0"/>
        </w:rPr>
        <w:t>7. Bulut, dog‘ va belmo farqi nimada?</w:t>
      </w:r>
    </w:p>
    <w:p>
      <w:pPr>
        <w:jc w:val="both"/>
      </w:pPr>
      <w:r>
        <w:rPr>
          <w:b w:val="0"/>
          <w:i w:val="0"/>
        </w:rPr>
        <w:t>8. Episklerit va skleritning farqini ayting.</w:t>
      </w:r>
    </w:p>
    <w:p>
      <w:pPr>
        <w:jc w:val="both"/>
      </w:pPr>
      <w:r>
        <w:rPr>
          <w:b w:val="0"/>
          <w:i w:val="0"/>
        </w:rPr>
        <w:t>9. Iridotsiklit belgilarini sanab bering.</w:t>
      </w:r>
    </w:p>
    <w:p>
      <w:pPr>
        <w:jc w:val="both"/>
      </w:pPr>
      <w:r>
        <w:rPr>
          <w:b w:val="0"/>
          <w:i w:val="0"/>
        </w:rPr>
        <w:t>10. Nima uchun iridotsiklitda atropin buyuriladi?</w:t>
      </w:r>
    </w:p>
    <w:p>
      <w:pPr>
        <w:jc w:val="both"/>
      </w:pPr>
      <w:r>
        <w:rPr>
          <w:b w:val="0"/>
          <w:i w:val="0"/>
        </w:rPr>
        <w:t>11. Iridotsiklit va glaukoma xurujini qanday farqlash mumkin?</w:t>
      </w:r>
    </w:p>
    <w:p>
      <w:pPr>
        <w:jc w:val="both"/>
      </w:pPr>
      <w:r>
        <w:rPr>
          <w:b w:val="0"/>
          <w:i w:val="0"/>
        </w:rPr>
        <w:t>12. Xorioidit nima uchun og‘riqsiz kechadi?</w:t>
      </w:r>
    </w:p>
    <w:p>
      <w:pPr>
        <w:jc w:val="both"/>
      </w:pPr>
      <w:r>
        <w:rPr>
          <w:b w:val="0"/>
          <w:i w:val="0"/>
        </w:rPr>
        <w:t>13. Diabetik retinopatiya bemorida hamshira nimani tavsiya qiladi?</w:t>
      </w:r>
    </w:p>
    <w:p>
      <w:pPr>
        <w:jc w:val="both"/>
      </w:pPr>
      <w:r>
        <w:rPr>
          <w:b w:val="0"/>
          <w:i w:val="0"/>
        </w:rPr>
        <w:t>14. To‘r parda ko‘chishi belgilarini ayting.</w:t>
      </w:r>
    </w:p>
    <w:p>
      <w:pPr>
        <w:jc w:val="both"/>
      </w:pPr>
      <w:r>
        <w:rPr>
          <w:b w:val="0"/>
          <w:i w:val="0"/>
        </w:rPr>
        <w:t>15. Nevrit qanday kechadi?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Vaziyatli masala</w:t>
      </w:r>
    </w:p>
    <w:p>
      <w:pPr>
        <w:ind w:firstLine="709"/>
        <w:jc w:val="both"/>
      </w:pPr>
      <w:r>
        <w:rPr>
          <w:b w:val="0"/>
          <w:i w:val="0"/>
        </w:rPr>
        <w:t>Dehqon ko‘ziga bug‘doy qiltig‘i tegdi. 3 kundan keyin kuchli og‘riq, yorug‘likdan qo‘rqish, ko‘rish pasayishi paydo bo‘ldi; shox pardada oq dog‘, oldingi kamerada sariq suyuqlik bor. Tashxis va hamshira harakati?</w:t>
      </w:r>
    </w:p>
    <w:p>
      <w:pPr>
        <w:ind w:firstLine="709"/>
        <w:jc w:val="both"/>
      </w:pPr>
      <w:r>
        <w:rPr>
          <w:b w:val="0"/>
          <w:i/>
        </w:rPr>
        <w:t>Javob / baholash mezoni: Shox pardaning sudraluvchi yarasi, gipopion. Shoshilinch shifoxonaga yuborish, bog‘lam qo‘ymaslik, antibiotik tomchilar shifokor ko‘rsatmasi bilan.</w:t>
      </w:r>
    </w:p>
    <w:p>
      <w:pPr>
        <w:pStyle w:val="Heading2"/>
      </w:pPr>
      <w:r>
        <w:t>2-topshiriq. Taqqoslash</w:t>
      </w:r>
    </w:p>
    <w:p>
      <w:pPr>
        <w:ind w:firstLine="709"/>
        <w:jc w:val="both"/>
      </w:pPr>
      <w:r>
        <w:rPr>
          <w:b w:val="0"/>
          <w:i w:val="0"/>
        </w:rPr>
        <w:t>O‘tkir iridotsiklit va o‘tkir glaukoma xurujini qorachiq, ko‘z ichi bosimi va davo bo‘yicha taqqoslang.</w:t>
      </w:r>
    </w:p>
    <w:p>
      <w:pPr>
        <w:ind w:firstLine="709"/>
        <w:jc w:val="both"/>
      </w:pPr>
      <w:r>
        <w:rPr>
          <w:b w:val="0"/>
          <w:i/>
        </w:rPr>
        <w:t>Javob / baholash mezoni: Iridotsiklit: qorachiq tor, bosim norma yoki past, atropin. Glaukoma: qorachiq keng, ko‘z qattiq, atropin man, miotiklar.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Yuqori miopiyali bemor ko‘z oldida chaqnashlar va qora parda paydo bo‘lganini aytdi. Hamshira nima qiladi?</w:t>
      </w:r>
    </w:p>
    <w:p>
      <w:pPr>
        <w:ind w:firstLine="709"/>
        <w:jc w:val="both"/>
      </w:pPr>
      <w:r>
        <w:rPr>
          <w:b w:val="0"/>
          <w:i/>
        </w:rPr>
        <w:t>Javob / baholash mezoni: To‘r parda ko‘chishiga shubha. Bemorni tinchlantiradi, og‘ir harakatdan to‘xtatadi, imkon qadar yotgan holatda shoshilinch ko‘z bo‘limiga yuboradi.</w:t>
      </w:r>
    </w:p>
    <w:p>
      <w:pPr>
        <w:pStyle w:val="Heading2"/>
      </w:pPr>
      <w:r>
        <w:t>4-topshiriq. Profilaktika</w:t>
      </w:r>
    </w:p>
    <w:p>
      <w:pPr>
        <w:ind w:firstLine="709"/>
        <w:jc w:val="both"/>
      </w:pPr>
      <w:r>
        <w:rPr>
          <w:b w:val="0"/>
          <w:i w:val="0"/>
        </w:rPr>
        <w:t>Qandli diabetli bemorlar uchun ko‘rni saqlash bo‘yicha 5 ta tavsiya yozing.</w:t>
      </w:r>
    </w:p>
    <w:p>
      <w:pPr>
        <w:ind w:firstLine="709"/>
        <w:jc w:val="both"/>
      </w:pPr>
      <w:r>
        <w:rPr>
          <w:b w:val="0"/>
          <w:i/>
        </w:rPr>
        <w:t>Javob / baholash mezoni: Qand nazorati, yiliga kamida 1 marta ko‘z tubi tekshiruvi, qon bosimi nazorati, parhez, chekmaslik.</w:t>
      </w:r>
    </w:p>
    <w:p>
      <w:pPr>
        <w:pStyle w:val="Heading1"/>
      </w:pPr>
      <w:r>
        <w:t>III. Test topshiriqlari (22 ta)</w:t>
      </w:r>
    </w:p>
    <w:p>
      <w:pPr>
        <w:jc w:val="both"/>
      </w:pPr>
      <w:r>
        <w:rPr>
          <w:b/>
          <w:i w:val="0"/>
        </w:rPr>
        <w:t>1. Keratit nima?</w:t>
      </w:r>
    </w:p>
    <w:p>
      <w:pPr>
        <w:jc w:val="both"/>
      </w:pPr>
      <w:r>
        <w:rPr>
          <w:b w:val="0"/>
          <w:i w:val="0"/>
        </w:rPr>
        <w:t xml:space="preserve">   A) Gavhar xiralashishi</w:t>
      </w:r>
    </w:p>
    <w:p>
      <w:pPr>
        <w:jc w:val="both"/>
      </w:pPr>
      <w:r>
        <w:rPr>
          <w:b w:val="0"/>
          <w:i w:val="0"/>
        </w:rPr>
        <w:t xml:space="preserve">   B) Qovoq yallig‘lanishi</w:t>
      </w:r>
    </w:p>
    <w:p>
      <w:pPr>
        <w:jc w:val="both"/>
      </w:pPr>
      <w:r>
        <w:rPr>
          <w:b w:val="0"/>
          <w:i w:val="0"/>
        </w:rPr>
        <w:t xml:space="preserve">   C) Skleraning yallig‘lanishi</w:t>
      </w:r>
    </w:p>
    <w:p>
      <w:pPr>
        <w:jc w:val="both"/>
      </w:pPr>
      <w:r>
        <w:rPr>
          <w:b w:val="0"/>
          <w:i w:val="0"/>
        </w:rPr>
        <w:t xml:space="preserve">   D) Shox pardaning yallig‘lanishi</w:t>
      </w:r>
    </w:p>
    <w:p>
      <w:pPr>
        <w:jc w:val="both"/>
      </w:pPr>
      <w:r>
        <w:rPr>
          <w:b/>
          <w:i w:val="0"/>
        </w:rPr>
        <w:t>2. Gipopion nima?</w:t>
      </w:r>
    </w:p>
    <w:p>
      <w:pPr>
        <w:jc w:val="both"/>
      </w:pPr>
      <w:r>
        <w:rPr>
          <w:b w:val="0"/>
          <w:i w:val="0"/>
        </w:rPr>
        <w:t xml:space="preserve">   A) Oldingi kamerada yiring to‘planishi</w:t>
      </w:r>
    </w:p>
    <w:p>
      <w:pPr>
        <w:jc w:val="both"/>
      </w:pPr>
      <w:r>
        <w:rPr>
          <w:b w:val="0"/>
          <w:i w:val="0"/>
        </w:rPr>
        <w:t xml:space="preserve">   B) Gavharning surilishi</w:t>
      </w:r>
    </w:p>
    <w:p>
      <w:pPr>
        <w:jc w:val="both"/>
      </w:pPr>
      <w:r>
        <w:rPr>
          <w:b w:val="0"/>
          <w:i w:val="0"/>
        </w:rPr>
        <w:t xml:space="preserve">   C) Shishasimon tanaga qon quyilishi</w:t>
      </w:r>
    </w:p>
    <w:p>
      <w:pPr>
        <w:jc w:val="both"/>
      </w:pPr>
      <w:r>
        <w:rPr>
          <w:b w:val="0"/>
          <w:i w:val="0"/>
        </w:rPr>
        <w:t xml:space="preserve">   D) Oldingi kamerada qon to‘planishi</w:t>
      </w:r>
    </w:p>
    <w:p>
      <w:pPr>
        <w:jc w:val="both"/>
      </w:pPr>
      <w:r>
        <w:rPr>
          <w:b/>
          <w:i w:val="0"/>
        </w:rPr>
        <w:t>3. Gifema nima?</w:t>
      </w:r>
    </w:p>
    <w:p>
      <w:pPr>
        <w:jc w:val="both"/>
      </w:pPr>
      <w:r>
        <w:rPr>
          <w:b w:val="0"/>
          <w:i w:val="0"/>
        </w:rPr>
        <w:t xml:space="preserve">   A) Oldingi kameraga qon quyilishi</w:t>
      </w:r>
    </w:p>
    <w:p>
      <w:pPr>
        <w:jc w:val="both"/>
      </w:pPr>
      <w:r>
        <w:rPr>
          <w:b w:val="0"/>
          <w:i w:val="0"/>
        </w:rPr>
        <w:t xml:space="preserve">   B) Oldingi kamerada yiring</w:t>
      </w:r>
    </w:p>
    <w:p>
      <w:pPr>
        <w:jc w:val="both"/>
      </w:pPr>
      <w:r>
        <w:rPr>
          <w:b w:val="0"/>
          <w:i w:val="0"/>
        </w:rPr>
        <w:t xml:space="preserve">   C) Qovoq shishi</w:t>
      </w:r>
    </w:p>
    <w:p>
      <w:pPr>
        <w:jc w:val="both"/>
      </w:pPr>
      <w:r>
        <w:rPr>
          <w:b w:val="0"/>
          <w:i w:val="0"/>
        </w:rPr>
        <w:t xml:space="preserve">   D) Ko‘z ichi bosimi oshishi</w:t>
      </w:r>
    </w:p>
    <w:p>
      <w:pPr>
        <w:jc w:val="both"/>
      </w:pPr>
      <w:r>
        <w:rPr>
          <w:b/>
          <w:i w:val="0"/>
        </w:rPr>
        <w:t>4. Sudraluvchi yarani ko‘pincha nima qo‘zg‘atadi?</w:t>
      </w:r>
    </w:p>
    <w:p>
      <w:pPr>
        <w:jc w:val="both"/>
      </w:pPr>
      <w:r>
        <w:rPr>
          <w:b w:val="0"/>
          <w:i w:val="0"/>
        </w:rPr>
        <w:t xml:space="preserve">   A) Zamburug‘</w:t>
      </w:r>
    </w:p>
    <w:p>
      <w:pPr>
        <w:jc w:val="both"/>
      </w:pPr>
      <w:r>
        <w:rPr>
          <w:b w:val="0"/>
          <w:i w:val="0"/>
        </w:rPr>
        <w:t xml:space="preserve">   B) Adenovirus</w:t>
      </w:r>
    </w:p>
    <w:p>
      <w:pPr>
        <w:jc w:val="both"/>
      </w:pPr>
      <w:r>
        <w:rPr>
          <w:b w:val="0"/>
          <w:i w:val="0"/>
        </w:rPr>
        <w:t xml:space="preserve">   C) Pnevmokokk</w:t>
      </w:r>
    </w:p>
    <w:p>
      <w:pPr>
        <w:jc w:val="both"/>
      </w:pPr>
      <w:r>
        <w:rPr>
          <w:b w:val="0"/>
          <w:i w:val="0"/>
        </w:rPr>
        <w:t xml:space="preserve">   D) Gerpes virusi</w:t>
      </w:r>
    </w:p>
    <w:p>
      <w:pPr>
        <w:jc w:val="both"/>
      </w:pPr>
      <w:r>
        <w:rPr>
          <w:b/>
          <w:i w:val="0"/>
        </w:rPr>
        <w:t>5. Daraxt shoxiga o‘xshash yara qaysi keratitga xos?</w:t>
      </w:r>
    </w:p>
    <w:p>
      <w:pPr>
        <w:jc w:val="both"/>
      </w:pPr>
      <w:r>
        <w:rPr>
          <w:b w:val="0"/>
          <w:i w:val="0"/>
        </w:rPr>
        <w:t xml:space="preserve">   A) Silga oid</w:t>
      </w:r>
    </w:p>
    <w:p>
      <w:pPr>
        <w:jc w:val="both"/>
      </w:pPr>
      <w:r>
        <w:rPr>
          <w:b w:val="0"/>
          <w:i w:val="0"/>
        </w:rPr>
        <w:t xml:space="preserve">   B) Zamburug‘li</w:t>
      </w:r>
    </w:p>
    <w:p>
      <w:pPr>
        <w:jc w:val="both"/>
      </w:pPr>
      <w:r>
        <w:rPr>
          <w:b w:val="0"/>
          <w:i w:val="0"/>
        </w:rPr>
        <w:t xml:space="preserve">   C) Pnevmokokkli</w:t>
      </w:r>
    </w:p>
    <w:p>
      <w:pPr>
        <w:jc w:val="both"/>
      </w:pPr>
      <w:r>
        <w:rPr>
          <w:b w:val="0"/>
          <w:i w:val="0"/>
        </w:rPr>
        <w:t xml:space="preserve">   D) Gerpetik</w:t>
      </w:r>
    </w:p>
    <w:p>
      <w:pPr>
        <w:jc w:val="both"/>
      </w:pPr>
      <w:r>
        <w:rPr>
          <w:b/>
          <w:i w:val="0"/>
        </w:rPr>
        <w:t>6. Gerpetik keratitda sezgirlik qanday bo‘ladi?</w:t>
      </w:r>
    </w:p>
    <w:p>
      <w:pPr>
        <w:jc w:val="both"/>
      </w:pPr>
      <w:r>
        <w:rPr>
          <w:b w:val="0"/>
          <w:i w:val="0"/>
        </w:rPr>
        <w:t xml:space="preserve">   A) O‘zgarmaydi</w:t>
      </w:r>
    </w:p>
    <w:p>
      <w:pPr>
        <w:jc w:val="both"/>
      </w:pPr>
      <w:r>
        <w:rPr>
          <w:b w:val="0"/>
          <w:i w:val="0"/>
        </w:rPr>
        <w:t xml:space="preserve">   B) Oshadi</w:t>
      </w:r>
    </w:p>
    <w:p>
      <w:pPr>
        <w:jc w:val="both"/>
      </w:pPr>
      <w:r>
        <w:rPr>
          <w:b w:val="0"/>
          <w:i w:val="0"/>
        </w:rPr>
        <w:t xml:space="preserve">   C) Keskin pasayadi</w:t>
      </w:r>
    </w:p>
    <w:p>
      <w:pPr>
        <w:jc w:val="both"/>
      </w:pPr>
      <w:r>
        <w:rPr>
          <w:b w:val="0"/>
          <w:i w:val="0"/>
        </w:rPr>
        <w:t xml:space="preserve">   D) Faqat qovoqda yo‘qoladi</w:t>
      </w:r>
    </w:p>
    <w:p>
      <w:pPr>
        <w:jc w:val="both"/>
      </w:pPr>
      <w:r>
        <w:rPr>
          <w:b/>
          <w:i w:val="0"/>
        </w:rPr>
        <w:t>7. Shox parda nuqsonini aniqlash uchun qaysi bo‘yoq tomiziladi?</w:t>
      </w:r>
    </w:p>
    <w:p>
      <w:pPr>
        <w:jc w:val="both"/>
      </w:pPr>
      <w:r>
        <w:rPr>
          <w:b w:val="0"/>
          <w:i w:val="0"/>
        </w:rPr>
        <w:t xml:space="preserve">   A) Sulfatsil</w:t>
      </w:r>
    </w:p>
    <w:p>
      <w:pPr>
        <w:jc w:val="both"/>
      </w:pPr>
      <w:r>
        <w:rPr>
          <w:b w:val="0"/>
          <w:i w:val="0"/>
        </w:rPr>
        <w:t xml:space="preserve">   B) Atropin</w:t>
      </w:r>
    </w:p>
    <w:p>
      <w:pPr>
        <w:jc w:val="both"/>
      </w:pPr>
      <w:r>
        <w:rPr>
          <w:b w:val="0"/>
          <w:i w:val="0"/>
        </w:rPr>
        <w:t xml:space="preserve">   C) Flyuoressein</w:t>
      </w:r>
    </w:p>
    <w:p>
      <w:pPr>
        <w:jc w:val="both"/>
      </w:pPr>
      <w:r>
        <w:rPr>
          <w:b w:val="0"/>
          <w:i w:val="0"/>
        </w:rPr>
        <w:t xml:space="preserve">   D) Pilokarpin</w:t>
      </w:r>
    </w:p>
    <w:p>
      <w:pPr>
        <w:jc w:val="both"/>
      </w:pPr>
      <w:r>
        <w:rPr>
          <w:b/>
          <w:i w:val="0"/>
        </w:rPr>
        <w:t>8. Oq, zich shox parda xiralanishi nima deyiladi?</w:t>
      </w:r>
    </w:p>
    <w:p>
      <w:pPr>
        <w:jc w:val="both"/>
      </w:pPr>
      <w:r>
        <w:rPr>
          <w:b w:val="0"/>
          <w:i w:val="0"/>
        </w:rPr>
        <w:t xml:space="preserve">   A) Belmo</w:t>
      </w:r>
    </w:p>
    <w:p>
      <w:pPr>
        <w:jc w:val="both"/>
      </w:pPr>
      <w:r>
        <w:rPr>
          <w:b w:val="0"/>
          <w:i w:val="0"/>
        </w:rPr>
        <w:t xml:space="preserve">   B) Keratokonus</w:t>
      </w:r>
    </w:p>
    <w:p>
      <w:pPr>
        <w:jc w:val="both"/>
      </w:pPr>
      <w:r>
        <w:rPr>
          <w:b w:val="0"/>
          <w:i w:val="0"/>
        </w:rPr>
        <w:t xml:space="preserve">   C) Bulut</w:t>
      </w:r>
    </w:p>
    <w:p>
      <w:pPr>
        <w:jc w:val="both"/>
      </w:pPr>
      <w:r>
        <w:rPr>
          <w:b w:val="0"/>
          <w:i w:val="0"/>
        </w:rPr>
        <w:t xml:space="preserve">   D) Pterigium</w:t>
      </w:r>
    </w:p>
    <w:p>
      <w:pPr>
        <w:jc w:val="both"/>
      </w:pPr>
      <w:r>
        <w:rPr>
          <w:b/>
          <w:i w:val="0"/>
        </w:rPr>
        <w:t>9. Belmoda ko‘rishni tiklash uchun qanday operatsiya bajariladi?</w:t>
      </w:r>
    </w:p>
    <w:p>
      <w:pPr>
        <w:jc w:val="both"/>
      </w:pPr>
      <w:r>
        <w:rPr>
          <w:b w:val="0"/>
          <w:i w:val="0"/>
        </w:rPr>
        <w:t xml:space="preserve">   A) Trabekulektomiya</w:t>
      </w:r>
    </w:p>
    <w:p>
      <w:pPr>
        <w:jc w:val="both"/>
      </w:pPr>
      <w:r>
        <w:rPr>
          <w:b w:val="0"/>
          <w:i w:val="0"/>
        </w:rPr>
        <w:t xml:space="preserve">   B) Keratoplastika</w:t>
      </w:r>
    </w:p>
    <w:p>
      <w:pPr>
        <w:jc w:val="both"/>
      </w:pPr>
      <w:r>
        <w:rPr>
          <w:b w:val="0"/>
          <w:i w:val="0"/>
        </w:rPr>
        <w:t xml:space="preserve">   C) Vitrektomiya</w:t>
      </w:r>
    </w:p>
    <w:p>
      <w:pPr>
        <w:jc w:val="both"/>
      </w:pPr>
      <w:r>
        <w:rPr>
          <w:b w:val="0"/>
          <w:i w:val="0"/>
        </w:rPr>
        <w:t xml:space="preserve">   D) Skleroplastika</w:t>
      </w:r>
    </w:p>
    <w:p>
      <w:pPr>
        <w:jc w:val="both"/>
      </w:pPr>
      <w:r>
        <w:rPr>
          <w:b/>
          <w:i w:val="0"/>
        </w:rPr>
        <w:t>10. Shox parda yarasida nima qo‘yilmaydi?</w:t>
      </w:r>
    </w:p>
    <w:p>
      <w:pPr>
        <w:jc w:val="both"/>
      </w:pPr>
      <w:r>
        <w:rPr>
          <w:b w:val="0"/>
          <w:i w:val="0"/>
        </w:rPr>
        <w:t xml:space="preserve">   A) Himoya ko‘zoynagi</w:t>
      </w:r>
    </w:p>
    <w:p>
      <w:pPr>
        <w:jc w:val="both"/>
      </w:pPr>
      <w:r>
        <w:rPr>
          <w:b w:val="0"/>
          <w:i w:val="0"/>
        </w:rPr>
        <w:t xml:space="preserve">   B) Tomchi</w:t>
      </w:r>
    </w:p>
    <w:p>
      <w:pPr>
        <w:jc w:val="both"/>
      </w:pPr>
      <w:r>
        <w:rPr>
          <w:b w:val="0"/>
          <w:i w:val="0"/>
        </w:rPr>
        <w:t xml:space="preserve">   C) Bog‘lam</w:t>
      </w:r>
    </w:p>
    <w:p>
      <w:pPr>
        <w:jc w:val="both"/>
      </w:pPr>
      <w:r>
        <w:rPr>
          <w:b w:val="0"/>
          <w:i w:val="0"/>
        </w:rPr>
        <w:t xml:space="preserve">   D) Malham</w:t>
      </w:r>
    </w:p>
    <w:p>
      <w:pPr>
        <w:jc w:val="both"/>
      </w:pPr>
      <w:r>
        <w:rPr>
          <w:b/>
          <w:i w:val="0"/>
        </w:rPr>
        <w:t>11. Episklerit bu:</w:t>
      </w:r>
    </w:p>
    <w:p>
      <w:pPr>
        <w:jc w:val="both"/>
      </w:pPr>
      <w:r>
        <w:rPr>
          <w:b w:val="0"/>
          <w:i w:val="0"/>
        </w:rPr>
        <w:t xml:space="preserve">   A) To‘r parda yallig‘lanishi</w:t>
      </w:r>
    </w:p>
    <w:p>
      <w:pPr>
        <w:jc w:val="both"/>
      </w:pPr>
      <w:r>
        <w:rPr>
          <w:b w:val="0"/>
          <w:i w:val="0"/>
        </w:rPr>
        <w:t xml:space="preserve">   B) Skleraning yuza qavati yallig‘lanishi</w:t>
      </w:r>
    </w:p>
    <w:p>
      <w:pPr>
        <w:jc w:val="both"/>
      </w:pPr>
      <w:r>
        <w:rPr>
          <w:b w:val="0"/>
          <w:i w:val="0"/>
        </w:rPr>
        <w:t xml:space="preserve">   C) Skleraning chuqur qavati yallig‘lanishi</w:t>
      </w:r>
    </w:p>
    <w:p>
      <w:pPr>
        <w:jc w:val="both"/>
      </w:pPr>
      <w:r>
        <w:rPr>
          <w:b w:val="0"/>
          <w:i w:val="0"/>
        </w:rPr>
        <w:t xml:space="preserve">   D) Rangdor parda yallig‘lanishi</w:t>
      </w:r>
    </w:p>
    <w:p>
      <w:pPr>
        <w:jc w:val="both"/>
      </w:pPr>
      <w:r>
        <w:rPr>
          <w:b/>
          <w:i w:val="0"/>
        </w:rPr>
        <w:t>12. Skleritda og‘riq qanday bo‘ladi?</w:t>
      </w:r>
    </w:p>
    <w:p>
      <w:pPr>
        <w:jc w:val="both"/>
      </w:pPr>
      <w:r>
        <w:rPr>
          <w:b w:val="0"/>
          <w:i w:val="0"/>
        </w:rPr>
        <w:t xml:space="preserve">   A) Faqat ertalab</w:t>
      </w:r>
    </w:p>
    <w:p>
      <w:pPr>
        <w:jc w:val="both"/>
      </w:pPr>
      <w:r>
        <w:rPr>
          <w:b w:val="0"/>
          <w:i w:val="0"/>
        </w:rPr>
        <w:t xml:space="preserve">   B) Og‘riq bo‘lmaydi</w:t>
      </w:r>
    </w:p>
    <w:p>
      <w:pPr>
        <w:jc w:val="both"/>
      </w:pPr>
      <w:r>
        <w:rPr>
          <w:b w:val="0"/>
          <w:i w:val="0"/>
        </w:rPr>
        <w:t xml:space="preserve">   C) Kuchli, kechasi kuchayadi</w:t>
      </w:r>
    </w:p>
    <w:p>
      <w:pPr>
        <w:jc w:val="both"/>
      </w:pPr>
      <w:r>
        <w:rPr>
          <w:b w:val="0"/>
          <w:i w:val="0"/>
        </w:rPr>
        <w:t xml:space="preserve">   D) Faqat qichish</w:t>
      </w:r>
    </w:p>
    <w:p>
      <w:pPr>
        <w:jc w:val="both"/>
      </w:pPr>
      <w:r>
        <w:rPr>
          <w:b/>
          <w:i w:val="0"/>
        </w:rPr>
        <w:t>13. Iridotsiklit qaysi tuzilmalar yallig‘lanishi?</w:t>
      </w:r>
    </w:p>
    <w:p>
      <w:pPr>
        <w:jc w:val="both"/>
      </w:pPr>
      <w:r>
        <w:rPr>
          <w:b w:val="0"/>
          <w:i w:val="0"/>
        </w:rPr>
        <w:t xml:space="preserve">   A) Rangdor parda va kiprikli tana</w:t>
      </w:r>
    </w:p>
    <w:p>
      <w:pPr>
        <w:jc w:val="both"/>
      </w:pPr>
      <w:r>
        <w:rPr>
          <w:b w:val="0"/>
          <w:i w:val="0"/>
        </w:rPr>
        <w:t xml:space="preserve">   B) Gavhar va shishasimon tana</w:t>
      </w:r>
    </w:p>
    <w:p>
      <w:pPr>
        <w:jc w:val="both"/>
      </w:pPr>
      <w:r>
        <w:rPr>
          <w:b w:val="0"/>
          <w:i w:val="0"/>
        </w:rPr>
        <w:t xml:space="preserve">   C) Shox parda va sklera</w:t>
      </w:r>
    </w:p>
    <w:p>
      <w:pPr>
        <w:jc w:val="both"/>
      </w:pPr>
      <w:r>
        <w:rPr>
          <w:b w:val="0"/>
          <w:i w:val="0"/>
        </w:rPr>
        <w:t xml:space="preserve">   D) To‘r parda va ko‘ruv nervi</w:t>
      </w:r>
    </w:p>
    <w:p>
      <w:pPr>
        <w:jc w:val="both"/>
      </w:pPr>
      <w:r>
        <w:rPr>
          <w:b/>
          <w:i w:val="0"/>
        </w:rPr>
        <w:t>14. O‘tkir iridotsiklitda qorachiq qanday bo‘ladi?</w:t>
      </w:r>
    </w:p>
    <w:p>
      <w:pPr>
        <w:jc w:val="both"/>
      </w:pPr>
      <w:r>
        <w:rPr>
          <w:b w:val="0"/>
          <w:i w:val="0"/>
        </w:rPr>
        <w:t xml:space="preserve">   A) O‘zgarmaydi</w:t>
      </w:r>
    </w:p>
    <w:p>
      <w:pPr>
        <w:jc w:val="both"/>
      </w:pPr>
      <w:r>
        <w:rPr>
          <w:b w:val="0"/>
          <w:i w:val="0"/>
        </w:rPr>
        <w:t xml:space="preserve">   B) Oval va keng</w:t>
      </w:r>
    </w:p>
    <w:p>
      <w:pPr>
        <w:jc w:val="both"/>
      </w:pPr>
      <w:r>
        <w:rPr>
          <w:b w:val="0"/>
          <w:i w:val="0"/>
        </w:rPr>
        <w:t xml:space="preserve">   C) Keskin kengaygan</w:t>
      </w:r>
    </w:p>
    <w:p>
      <w:pPr>
        <w:jc w:val="both"/>
      </w:pPr>
      <w:r>
        <w:rPr>
          <w:b w:val="0"/>
          <w:i w:val="0"/>
        </w:rPr>
        <w:t xml:space="preserve">   D) Toraygan</w:t>
      </w:r>
    </w:p>
    <w:p>
      <w:pPr>
        <w:jc w:val="both"/>
      </w:pPr>
      <w:r>
        <w:rPr>
          <w:b/>
          <w:i w:val="0"/>
        </w:rPr>
        <w:t>15. Iridotsiklitda yopishishlarning oldini olish uchun nima tomiziladi?</w:t>
      </w:r>
    </w:p>
    <w:p>
      <w:pPr>
        <w:jc w:val="both"/>
      </w:pPr>
      <w:r>
        <w:rPr>
          <w:b w:val="0"/>
          <w:i w:val="0"/>
        </w:rPr>
        <w:t xml:space="preserve">   A) Kollargol</w:t>
      </w:r>
    </w:p>
    <w:p>
      <w:pPr>
        <w:jc w:val="both"/>
      </w:pPr>
      <w:r>
        <w:rPr>
          <w:b w:val="0"/>
          <w:i w:val="0"/>
        </w:rPr>
        <w:t xml:space="preserve">   B) Timolol</w:t>
      </w:r>
    </w:p>
    <w:p>
      <w:pPr>
        <w:jc w:val="both"/>
      </w:pPr>
      <w:r>
        <w:rPr>
          <w:b w:val="0"/>
          <w:i w:val="0"/>
        </w:rPr>
        <w:t xml:space="preserve">   C) Pilokarpin</w:t>
      </w:r>
    </w:p>
    <w:p>
      <w:pPr>
        <w:jc w:val="both"/>
      </w:pPr>
      <w:r>
        <w:rPr>
          <w:b w:val="0"/>
          <w:i w:val="0"/>
        </w:rPr>
        <w:t xml:space="preserve">   D) Qorachiqni kengaytiruvchi tomchi (atropin)</w:t>
      </w:r>
    </w:p>
    <w:p>
      <w:pPr>
        <w:jc w:val="both"/>
      </w:pPr>
      <w:r>
        <w:rPr>
          <w:b/>
          <w:i w:val="0"/>
        </w:rPr>
        <w:t>16. Rangdor pardaning gavharga yopishishi nima deyiladi?</w:t>
      </w:r>
    </w:p>
    <w:p>
      <w:pPr>
        <w:jc w:val="both"/>
      </w:pPr>
      <w:r>
        <w:rPr>
          <w:b w:val="0"/>
          <w:i w:val="0"/>
        </w:rPr>
        <w:t xml:space="preserve">   A) Orqa sinexiya</w:t>
      </w:r>
    </w:p>
    <w:p>
      <w:pPr>
        <w:jc w:val="both"/>
      </w:pPr>
      <w:r>
        <w:rPr>
          <w:b w:val="0"/>
          <w:i w:val="0"/>
        </w:rPr>
        <w:t xml:space="preserve">   B) Gipopion</w:t>
      </w:r>
    </w:p>
    <w:p>
      <w:pPr>
        <w:jc w:val="both"/>
      </w:pPr>
      <w:r>
        <w:rPr>
          <w:b w:val="0"/>
          <w:i w:val="0"/>
        </w:rPr>
        <w:t xml:space="preserve">   C) Afakiya</w:t>
      </w:r>
    </w:p>
    <w:p>
      <w:pPr>
        <w:jc w:val="both"/>
      </w:pPr>
      <w:r>
        <w:rPr>
          <w:b w:val="0"/>
          <w:i w:val="0"/>
        </w:rPr>
        <w:t xml:space="preserve">   D) Skotoma</w:t>
      </w:r>
    </w:p>
    <w:p>
      <w:pPr>
        <w:jc w:val="both"/>
      </w:pPr>
      <w:r>
        <w:rPr>
          <w:b/>
          <w:i w:val="0"/>
        </w:rPr>
        <w:t>17. Xorioidit nima uchun og‘riqsiz kechadi?</w:t>
      </w:r>
    </w:p>
    <w:p>
      <w:pPr>
        <w:jc w:val="both"/>
      </w:pPr>
      <w:r>
        <w:rPr>
          <w:b w:val="0"/>
          <w:i w:val="0"/>
        </w:rPr>
        <w:t xml:space="preserve">   A) Xususiy tomirli pardada sezuvchi nervlar yo‘q</w:t>
      </w:r>
    </w:p>
    <w:p>
      <w:pPr>
        <w:jc w:val="both"/>
      </w:pPr>
      <w:r>
        <w:rPr>
          <w:b w:val="0"/>
          <w:i w:val="0"/>
        </w:rPr>
        <w:t xml:space="preserve">   B) Dori ta’sirida</w:t>
      </w:r>
    </w:p>
    <w:p>
      <w:pPr>
        <w:jc w:val="both"/>
      </w:pPr>
      <w:r>
        <w:rPr>
          <w:b w:val="0"/>
          <w:i w:val="0"/>
        </w:rPr>
        <w:t xml:space="preserve">   C) Qon tomiri yo‘q</w:t>
      </w:r>
    </w:p>
    <w:p>
      <w:pPr>
        <w:jc w:val="both"/>
      </w:pPr>
      <w:r>
        <w:rPr>
          <w:b w:val="0"/>
          <w:i w:val="0"/>
        </w:rPr>
        <w:t xml:space="preserve">   D) Faqat gavharda joylashgan</w:t>
      </w:r>
    </w:p>
    <w:p>
      <w:pPr>
        <w:jc w:val="both"/>
      </w:pPr>
      <w:r>
        <w:rPr>
          <w:b/>
          <w:i w:val="0"/>
        </w:rPr>
        <w:t>18. Qandli diabet bemorlari ko‘z tubini qanchada tekshirishi kerak?</w:t>
      </w:r>
    </w:p>
    <w:p>
      <w:pPr>
        <w:jc w:val="both"/>
      </w:pPr>
      <w:r>
        <w:rPr>
          <w:b w:val="0"/>
          <w:i w:val="0"/>
        </w:rPr>
        <w:t xml:space="preserve">   A) 5 yilda 1 marta</w:t>
      </w:r>
    </w:p>
    <w:p>
      <w:pPr>
        <w:jc w:val="both"/>
      </w:pPr>
      <w:r>
        <w:rPr>
          <w:b w:val="0"/>
          <w:i w:val="0"/>
        </w:rPr>
        <w:t xml:space="preserve">   B) Tekshirish shart emas</w:t>
      </w:r>
    </w:p>
    <w:p>
      <w:pPr>
        <w:jc w:val="both"/>
      </w:pPr>
      <w:r>
        <w:rPr>
          <w:b w:val="0"/>
          <w:i w:val="0"/>
        </w:rPr>
        <w:t xml:space="preserve">   C) Faqat ko‘rish yo‘qolganda</w:t>
      </w:r>
    </w:p>
    <w:p>
      <w:pPr>
        <w:jc w:val="both"/>
      </w:pPr>
      <w:r>
        <w:rPr>
          <w:b w:val="0"/>
          <w:i w:val="0"/>
        </w:rPr>
        <w:t xml:space="preserve">   D) Yiliga kamida 1 marta</w:t>
      </w:r>
    </w:p>
    <w:p>
      <w:pPr>
        <w:jc w:val="both"/>
      </w:pPr>
      <w:r>
        <w:rPr>
          <w:b/>
          <w:i w:val="0"/>
        </w:rPr>
        <w:t>19. To‘r parda ko‘chishining dastlabki belgilari:</w:t>
      </w:r>
    </w:p>
    <w:p>
      <w:pPr>
        <w:jc w:val="both"/>
      </w:pPr>
      <w:r>
        <w:rPr>
          <w:b w:val="0"/>
          <w:i w:val="0"/>
        </w:rPr>
        <w:t xml:space="preserve">   A) Qovoq shishi</w:t>
      </w:r>
    </w:p>
    <w:p>
      <w:pPr>
        <w:jc w:val="both"/>
      </w:pPr>
      <w:r>
        <w:rPr>
          <w:b w:val="0"/>
          <w:i w:val="0"/>
        </w:rPr>
        <w:t xml:space="preserve">   B) Ko‘z yoshlanishi va qichish</w:t>
      </w:r>
    </w:p>
    <w:p>
      <w:pPr>
        <w:jc w:val="both"/>
      </w:pPr>
      <w:r>
        <w:rPr>
          <w:b w:val="0"/>
          <w:i w:val="0"/>
        </w:rPr>
        <w:t xml:space="preserve">   C) Chaqnashlar, “suzuvchi pashshalar”, parda</w:t>
      </w:r>
    </w:p>
    <w:p>
      <w:pPr>
        <w:jc w:val="both"/>
      </w:pPr>
      <w:r>
        <w:rPr>
          <w:b w:val="0"/>
          <w:i w:val="0"/>
        </w:rPr>
        <w:t xml:space="preserve">   D) Kuchli og‘riq, ko‘ngil aynishi</w:t>
      </w:r>
    </w:p>
    <w:p>
      <w:pPr>
        <w:jc w:val="both"/>
      </w:pPr>
      <w:r>
        <w:rPr>
          <w:b/>
          <w:i w:val="0"/>
        </w:rPr>
        <w:t>20. Bir ko‘zda og‘riqsiz, bir necha soniyada ko‘rish yo‘qoldi. Bu nimadan darak beradi?</w:t>
      </w:r>
    </w:p>
    <w:p>
      <w:pPr>
        <w:jc w:val="both"/>
      </w:pPr>
      <w:r>
        <w:rPr>
          <w:b w:val="0"/>
          <w:i w:val="0"/>
        </w:rPr>
        <w:t xml:space="preserve">   A) Kon’yunktivit</w:t>
      </w:r>
    </w:p>
    <w:p>
      <w:pPr>
        <w:jc w:val="both"/>
      </w:pPr>
      <w:r>
        <w:rPr>
          <w:b w:val="0"/>
          <w:i w:val="0"/>
        </w:rPr>
        <w:t xml:space="preserve">   B) To‘r parda markaziy arteriyasi yopilishi</w:t>
      </w:r>
    </w:p>
    <w:p>
      <w:pPr>
        <w:jc w:val="both"/>
      </w:pPr>
      <w:r>
        <w:rPr>
          <w:b w:val="0"/>
          <w:i w:val="0"/>
        </w:rPr>
        <w:t xml:space="preserve">   C) Blefarit</w:t>
      </w:r>
    </w:p>
    <w:p>
      <w:pPr>
        <w:jc w:val="both"/>
      </w:pPr>
      <w:r>
        <w:rPr>
          <w:b w:val="0"/>
          <w:i w:val="0"/>
        </w:rPr>
        <w:t xml:space="preserve">   D) Presbiopiya</w:t>
      </w:r>
    </w:p>
    <w:p>
      <w:pPr>
        <w:jc w:val="both"/>
      </w:pPr>
      <w:r>
        <w:rPr>
          <w:b/>
          <w:i w:val="0"/>
        </w:rPr>
        <w:t>21. Toksik nevritga ko‘pincha nima sabab bo‘ladi?</w:t>
      </w:r>
    </w:p>
    <w:p>
      <w:pPr>
        <w:jc w:val="both"/>
      </w:pPr>
      <w:r>
        <w:rPr>
          <w:b w:val="0"/>
          <w:i w:val="0"/>
        </w:rPr>
        <w:t xml:space="preserve">   A) A vitamini ortiqligi</w:t>
      </w:r>
    </w:p>
    <w:p>
      <w:pPr>
        <w:jc w:val="both"/>
      </w:pPr>
      <w:r>
        <w:rPr>
          <w:b w:val="0"/>
          <w:i w:val="0"/>
        </w:rPr>
        <w:t xml:space="preserve">   B) Sovuq suv</w:t>
      </w:r>
    </w:p>
    <w:p>
      <w:pPr>
        <w:jc w:val="both"/>
      </w:pPr>
      <w:r>
        <w:rPr>
          <w:b w:val="0"/>
          <w:i w:val="0"/>
        </w:rPr>
        <w:t xml:space="preserve">   C) Metil spirti bilan zaharlanish</w:t>
      </w:r>
    </w:p>
    <w:p>
      <w:pPr>
        <w:jc w:val="both"/>
      </w:pPr>
      <w:r>
        <w:rPr>
          <w:b w:val="0"/>
          <w:i w:val="0"/>
        </w:rPr>
        <w:t xml:space="preserve">   D) Ko‘zoynak taqish</w:t>
      </w:r>
    </w:p>
    <w:p>
      <w:pPr>
        <w:jc w:val="both"/>
      </w:pPr>
      <w:r>
        <w:rPr>
          <w:b/>
          <w:i w:val="0"/>
        </w:rPr>
        <w:t>22. Dimlangan disk nimaning belgisi?</w:t>
      </w:r>
    </w:p>
    <w:p>
      <w:pPr>
        <w:jc w:val="both"/>
      </w:pPr>
      <w:r>
        <w:rPr>
          <w:b w:val="0"/>
          <w:i w:val="0"/>
        </w:rPr>
        <w:t xml:space="preserve">   A) Bosh miya ichi bosimi oshishi</w:t>
      </w:r>
    </w:p>
    <w:p>
      <w:pPr>
        <w:jc w:val="both"/>
      </w:pPr>
      <w:r>
        <w:rPr>
          <w:b w:val="0"/>
          <w:i w:val="0"/>
        </w:rPr>
        <w:t xml:space="preserve">   B) Katarakta</w:t>
      </w:r>
    </w:p>
    <w:p>
      <w:pPr>
        <w:jc w:val="both"/>
      </w:pPr>
      <w:r>
        <w:rPr>
          <w:b w:val="0"/>
          <w:i w:val="0"/>
        </w:rPr>
        <w:t xml:space="preserve">   C) Blefarit</w:t>
      </w:r>
    </w:p>
    <w:p>
      <w:pPr>
        <w:jc w:val="both"/>
      </w:pPr>
      <w:r>
        <w:rPr>
          <w:b w:val="0"/>
          <w:i w:val="0"/>
        </w:rPr>
        <w:t xml:space="preserve">   D) Kon’yunktivit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19–C;  20–B;  21–C;  22–A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Keratit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Shox parda yallig‘lanishi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Sklerit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Skleraning chuqur yallig‘lanishi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Iridotsiklit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Oldingi kamerada yiring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Xorioidit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Xususiy tomirli parda yallig‘lanishi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Retinopatiya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Rangdor parda va kiprikli tana yallig‘lanishi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Nevrit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To‘r parda tomirlari zararlanishi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7. Gipopion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G) Ko‘ruv nervining yallig‘lanishi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1–A;  2–B;  3–E;  4–D;  5–F;  6–G;  7–C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