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BAHOLASH-NAZORAT MATERIALLARI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A-6: Glaukoma, g‘ilaylik, ko‘ruv a’zosi o‘smalarida hamshiralik 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Amaliy mashg‘ulot, 4 soat (160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pStyle w:val="Heading1"/>
      </w:pPr>
      <w:r>
        <w:t>I. Mustahkamlovchi savollar</w:t>
      </w:r>
    </w:p>
    <w:p>
      <w:pPr>
        <w:jc w:val="both"/>
      </w:pPr>
      <w:r>
        <w:rPr>
          <w:b w:val="0"/>
          <w:i w:val="0"/>
        </w:rPr>
        <w:t>1. Palpator usul qanday bajariladi?</w:t>
      </w:r>
    </w:p>
    <w:p>
      <w:pPr>
        <w:jc w:val="both"/>
      </w:pPr>
      <w:r>
        <w:rPr>
          <w:b w:val="0"/>
          <w:i w:val="0"/>
        </w:rPr>
        <w:t>2. T+1, T–1 nimani bildiradi?</w:t>
      </w:r>
    </w:p>
    <w:p>
      <w:pPr>
        <w:jc w:val="both"/>
      </w:pPr>
      <w:r>
        <w:rPr>
          <w:b w:val="0"/>
          <w:i w:val="0"/>
        </w:rPr>
        <w:t>3. Qaysi holatda ko‘zga bosim berilmaydi?</w:t>
      </w:r>
    </w:p>
    <w:p>
      <w:pPr>
        <w:jc w:val="both"/>
      </w:pPr>
      <w:r>
        <w:rPr>
          <w:b w:val="0"/>
          <w:i w:val="0"/>
        </w:rPr>
        <w:t>4. Maklakov tonometriyasi algoritmini ayting.</w:t>
      </w:r>
    </w:p>
    <w:p>
      <w:pPr>
        <w:jc w:val="both"/>
      </w:pPr>
      <w:r>
        <w:rPr>
          <w:b w:val="0"/>
          <w:i w:val="0"/>
        </w:rPr>
        <w:t>5. Kunlik tonometriya nima?</w:t>
      </w:r>
    </w:p>
    <w:p>
      <w:pPr>
        <w:jc w:val="both"/>
      </w:pPr>
      <w:r>
        <w:rPr>
          <w:b w:val="0"/>
          <w:i w:val="0"/>
        </w:rPr>
        <w:t>6. Glaukomali bemorda dispanser nazorati qanday olib boriladi?</w:t>
      </w:r>
    </w:p>
    <w:p>
      <w:pPr>
        <w:jc w:val="both"/>
      </w:pPr>
      <w:r>
        <w:rPr>
          <w:b w:val="0"/>
          <w:i w:val="0"/>
        </w:rPr>
        <w:t>7. Glaukoma xurujini kon’yunktivit va iridotsiklitdan qanday farqlash mumkin?</w:t>
      </w:r>
    </w:p>
    <w:p>
      <w:pPr>
        <w:jc w:val="both"/>
      </w:pPr>
      <w:r>
        <w:rPr>
          <w:b w:val="0"/>
          <w:i w:val="0"/>
        </w:rPr>
        <w:t>8. Xurujda pilokarpin qanday tartibda tomiziladi?</w:t>
      </w:r>
    </w:p>
    <w:p>
      <w:pPr>
        <w:jc w:val="both"/>
      </w:pPr>
      <w:r>
        <w:rPr>
          <w:b w:val="0"/>
          <w:i w:val="0"/>
        </w:rPr>
        <w:t>9. Xurujga nimalar sabab bo‘ladi?</w:t>
      </w:r>
    </w:p>
    <w:p>
      <w:pPr>
        <w:jc w:val="both"/>
      </w:pPr>
      <w:r>
        <w:rPr>
          <w:b w:val="0"/>
          <w:i w:val="0"/>
        </w:rPr>
        <w:t>10. Glaukoma operatsiyasidan keyin bemorga nima tushuntiriladi?</w:t>
      </w:r>
    </w:p>
    <w:p>
      <w:pPr>
        <w:jc w:val="both"/>
      </w:pPr>
      <w:r>
        <w:rPr>
          <w:b w:val="0"/>
          <w:i w:val="0"/>
        </w:rPr>
        <w:t>11. Yopish sinamasi qanday bajariladi?</w:t>
      </w:r>
    </w:p>
    <w:p>
      <w:pPr>
        <w:jc w:val="both"/>
      </w:pPr>
      <w:r>
        <w:rPr>
          <w:b w:val="0"/>
          <w:i w:val="0"/>
        </w:rPr>
        <w:t>12. Okklyuzion bog‘lam qanday qo‘yiladi?</w:t>
      </w:r>
    </w:p>
    <w:p>
      <w:pPr>
        <w:jc w:val="both"/>
      </w:pPr>
      <w:r>
        <w:rPr>
          <w:b w:val="0"/>
          <w:i w:val="0"/>
        </w:rPr>
        <w:t>13. Ko‘z protezi qanday parvarish qilinadi?</w:t>
      </w:r>
    </w:p>
    <w:p>
      <w:pPr>
        <w:pStyle w:val="Heading1"/>
      </w:pPr>
      <w:r>
        <w:t>II. Amaliy topshiriqlar va vaziyatli masalalar</w:t>
      </w:r>
    </w:p>
    <w:p>
      <w:pPr>
        <w:pStyle w:val="Heading2"/>
      </w:pPr>
      <w:r>
        <w:t>1-topshiriq. Jadval tahlili</w:t>
      </w:r>
    </w:p>
    <w:p>
      <w:pPr>
        <w:ind w:firstLine="709"/>
        <w:jc w:val="both"/>
      </w:pPr>
      <w:r>
        <w:rPr>
          <w:b w:val="0"/>
          <w:i w:val="0"/>
        </w:rPr>
        <w:t>Kunlik tonometriya: OD ertalab 24, kechqurun 22; OS ertalab 28, kechqurun 22 mm sim. ust. Xulosa chiqaring.</w:t>
      </w:r>
    </w:p>
    <w:p>
      <w:pPr>
        <w:ind w:firstLine="709"/>
        <w:jc w:val="both"/>
      </w:pPr>
      <w:r>
        <w:rPr>
          <w:b w:val="0"/>
          <w:i/>
        </w:rPr>
        <w:t>Javob / baholash mezoni: OD normada. OS: ertalabki bosim oshgan, kunlik farq 6 mm (&gt;5), ikki ko‘z farqi ertalab 4 mm. Glaukomaga shubha, shifokorga xabar.</w:t>
      </w:r>
    </w:p>
    <w:p>
      <w:pPr>
        <w:pStyle w:val="Heading2"/>
      </w:pPr>
      <w:r>
        <w:t>2-topshiriq. Vaziyatli masala</w:t>
      </w:r>
    </w:p>
    <w:p>
      <w:pPr>
        <w:ind w:firstLine="709"/>
        <w:jc w:val="both"/>
      </w:pPr>
      <w:r>
        <w:rPr>
          <w:b w:val="0"/>
          <w:i w:val="0"/>
        </w:rPr>
        <w:t>Jarrohlik bo‘limida 60 yoshli bemor to‘satdan chap ko‘z va boshda kuchli og‘riq, qusishdan shikoyat qildi. Unga kecha atropin yuborilgan. Harakatingiz?</w:t>
      </w:r>
    </w:p>
    <w:p>
      <w:pPr>
        <w:ind w:firstLine="709"/>
        <w:jc w:val="both"/>
      </w:pPr>
      <w:r>
        <w:rPr>
          <w:b w:val="0"/>
          <w:i/>
        </w:rPr>
        <w:t>Javob / baholash mezoni: Glaukoma xurujiga shubha: shifokorni chaqiradi, ko‘zni palpator tekshiradi, ko‘rsatma bilan pilokarpin, ko‘z shifokori konsultatsiyasi, atropinni bekor qilish haqida xabar.</w:t>
      </w:r>
    </w:p>
    <w:p>
      <w:pPr>
        <w:pStyle w:val="Heading2"/>
      </w:pPr>
      <w:r>
        <w:t>3-topshiriq. Muolaja</w:t>
      </w:r>
    </w:p>
    <w:p>
      <w:pPr>
        <w:ind w:firstLine="709"/>
        <w:jc w:val="both"/>
      </w:pPr>
      <w:r>
        <w:rPr>
          <w:b w:val="0"/>
          <w:i w:val="0"/>
        </w:rPr>
        <w:t>Mulyajda Maklakov tonometriyasini bosqichma-bosqich bajaring.</w:t>
      </w:r>
    </w:p>
    <w:p>
      <w:pPr>
        <w:ind w:firstLine="709"/>
        <w:jc w:val="both"/>
      </w:pPr>
      <w:r>
        <w:rPr>
          <w:b w:val="0"/>
          <w:i/>
        </w:rPr>
        <w:t>Javob / baholash mezoni: Aseptika, anestetik, bo‘yoq, vertikal qo‘yish, izni olish, yakuniy tomchi baholanadi.</w:t>
      </w:r>
    </w:p>
    <w:p>
      <w:pPr>
        <w:pStyle w:val="Heading2"/>
      </w:pPr>
      <w:r>
        <w:t>4-topshiriq. Ota-onaga maslahat</w:t>
      </w:r>
    </w:p>
    <w:p>
      <w:pPr>
        <w:ind w:firstLine="709"/>
        <w:jc w:val="both"/>
      </w:pPr>
      <w:r>
        <w:rPr>
          <w:b w:val="0"/>
          <w:i w:val="0"/>
        </w:rPr>
        <w:t>5 yoshli bolaga okklyuziya buyurildi. Ota-onaga 4 ta qoidani tushuntiring.</w:t>
      </w:r>
    </w:p>
    <w:p>
      <w:pPr>
        <w:ind w:firstLine="709"/>
        <w:jc w:val="both"/>
      </w:pPr>
      <w:r>
        <w:rPr>
          <w:b w:val="0"/>
          <w:i/>
        </w:rPr>
        <w:t>Javob / baholash mezoni: Yaxshi ko‘z yopiladi; teri toza va quruq; belgilangan soat; ko‘zoynak bilan birga, yaqin masofali mashg‘ulotlar.</w:t>
      </w:r>
    </w:p>
    <w:p>
      <w:pPr>
        <w:pStyle w:val="Heading1"/>
      </w:pPr>
      <w:r>
        <w:t>III. Test topshiriqlari (19 ta)</w:t>
      </w:r>
    </w:p>
    <w:p>
      <w:pPr>
        <w:jc w:val="both"/>
      </w:pPr>
      <w:r>
        <w:rPr>
          <w:b/>
          <w:i w:val="0"/>
        </w:rPr>
        <w:t>1. Palpator usulda bemor qayerga qaraydi?</w:t>
      </w:r>
    </w:p>
    <w:p>
      <w:pPr>
        <w:jc w:val="both"/>
      </w:pPr>
      <w:r>
        <w:rPr>
          <w:b w:val="0"/>
          <w:i w:val="0"/>
        </w:rPr>
        <w:t xml:space="preserve">   A) O‘ngga</w:t>
      </w:r>
    </w:p>
    <w:p>
      <w:pPr>
        <w:jc w:val="both"/>
      </w:pPr>
      <w:r>
        <w:rPr>
          <w:b w:val="0"/>
          <w:i w:val="0"/>
        </w:rPr>
        <w:t xml:space="preserve">   B) Ko‘zini yumadi</w:t>
      </w:r>
    </w:p>
    <w:p>
      <w:pPr>
        <w:jc w:val="both"/>
      </w:pPr>
      <w:r>
        <w:rPr>
          <w:b w:val="0"/>
          <w:i w:val="0"/>
        </w:rPr>
        <w:t xml:space="preserve">   C) Yuqoriga</w:t>
      </w:r>
    </w:p>
    <w:p>
      <w:pPr>
        <w:jc w:val="both"/>
      </w:pPr>
      <w:r>
        <w:rPr>
          <w:b w:val="0"/>
          <w:i w:val="0"/>
        </w:rPr>
        <w:t xml:space="preserve">   D) Pastga</w:t>
      </w:r>
    </w:p>
    <w:p>
      <w:pPr>
        <w:jc w:val="both"/>
      </w:pPr>
      <w:r>
        <w:rPr>
          <w:b/>
          <w:i w:val="0"/>
        </w:rPr>
        <w:t>2. Tn nimani bildiradi?</w:t>
      </w:r>
    </w:p>
    <w:p>
      <w:pPr>
        <w:jc w:val="both"/>
      </w:pPr>
      <w:r>
        <w:rPr>
          <w:b w:val="0"/>
          <w:i w:val="0"/>
        </w:rPr>
        <w:t xml:space="preserve">   A) Ko‘z ichi bosimi normal</w:t>
      </w:r>
    </w:p>
    <w:p>
      <w:pPr>
        <w:jc w:val="both"/>
      </w:pPr>
      <w:r>
        <w:rPr>
          <w:b w:val="0"/>
          <w:i w:val="0"/>
        </w:rPr>
        <w:t xml:space="preserve">   B) Tonometr ishlamaydi</w:t>
      </w:r>
    </w:p>
    <w:p>
      <w:pPr>
        <w:jc w:val="both"/>
      </w:pPr>
      <w:r>
        <w:rPr>
          <w:b w:val="0"/>
          <w:i w:val="0"/>
        </w:rPr>
        <w:t xml:space="preserve">   C) Bosim past</w:t>
      </w:r>
    </w:p>
    <w:p>
      <w:pPr>
        <w:jc w:val="both"/>
      </w:pPr>
      <w:r>
        <w:rPr>
          <w:b w:val="0"/>
          <w:i w:val="0"/>
        </w:rPr>
        <w:t xml:space="preserve">   D) Bosim yuqori</w:t>
      </w:r>
    </w:p>
    <w:p>
      <w:pPr>
        <w:jc w:val="both"/>
      </w:pPr>
      <w:r>
        <w:rPr>
          <w:b/>
          <w:i w:val="0"/>
        </w:rPr>
        <w:t>3. T+2 nimani bildiradi?</w:t>
      </w:r>
    </w:p>
    <w:p>
      <w:pPr>
        <w:jc w:val="both"/>
      </w:pPr>
      <w:r>
        <w:rPr>
          <w:b w:val="0"/>
          <w:i w:val="0"/>
        </w:rPr>
        <w:t xml:space="preserve">   A) Bosim oshgan</w:t>
      </w:r>
    </w:p>
    <w:p>
      <w:pPr>
        <w:jc w:val="both"/>
      </w:pPr>
      <w:r>
        <w:rPr>
          <w:b w:val="0"/>
          <w:i w:val="0"/>
        </w:rPr>
        <w:t xml:space="preserve">   B) Bosim pasaygan</w:t>
      </w:r>
    </w:p>
    <w:p>
      <w:pPr>
        <w:jc w:val="both"/>
      </w:pPr>
      <w:r>
        <w:rPr>
          <w:b w:val="0"/>
          <w:i w:val="0"/>
        </w:rPr>
        <w:t xml:space="preserve">   C) Normal</w:t>
      </w:r>
    </w:p>
    <w:p>
      <w:pPr>
        <w:jc w:val="both"/>
      </w:pPr>
      <w:r>
        <w:rPr>
          <w:b w:val="0"/>
          <w:i w:val="0"/>
        </w:rPr>
        <w:t xml:space="preserve">   D) Aniqlanmadi</w:t>
      </w:r>
    </w:p>
    <w:p>
      <w:pPr>
        <w:jc w:val="both"/>
      </w:pPr>
      <w:r>
        <w:rPr>
          <w:b/>
          <w:i w:val="0"/>
        </w:rPr>
        <w:t>4. Palpator usul qachon bajarilmaydi?</w:t>
      </w:r>
    </w:p>
    <w:p>
      <w:pPr>
        <w:jc w:val="both"/>
      </w:pPr>
      <w:r>
        <w:rPr>
          <w:b w:val="0"/>
          <w:i w:val="0"/>
        </w:rPr>
        <w:t xml:space="preserve">   A) Keksa bemorda</w:t>
      </w:r>
    </w:p>
    <w:p>
      <w:pPr>
        <w:jc w:val="both"/>
      </w:pPr>
      <w:r>
        <w:rPr>
          <w:b w:val="0"/>
          <w:i w:val="0"/>
        </w:rPr>
        <w:t xml:space="preserve">   B) Glaukomada</w:t>
      </w:r>
    </w:p>
    <w:p>
      <w:pPr>
        <w:jc w:val="both"/>
      </w:pPr>
      <w:r>
        <w:rPr>
          <w:b w:val="0"/>
          <w:i w:val="0"/>
        </w:rPr>
        <w:t xml:space="preserve">   C) Ko‘z olmasi shikastida</w:t>
      </w:r>
    </w:p>
    <w:p>
      <w:pPr>
        <w:jc w:val="both"/>
      </w:pPr>
      <w:r>
        <w:rPr>
          <w:b w:val="0"/>
          <w:i w:val="0"/>
        </w:rPr>
        <w:t xml:space="preserve">   D) Profilaktik ko‘rikda</w:t>
      </w:r>
    </w:p>
    <w:p>
      <w:pPr>
        <w:jc w:val="both"/>
      </w:pPr>
      <w:r>
        <w:rPr>
          <w:b/>
          <w:i w:val="0"/>
        </w:rPr>
        <w:t>5. Maklakov tonometri og‘irligi:</w:t>
      </w:r>
    </w:p>
    <w:p>
      <w:pPr>
        <w:jc w:val="both"/>
      </w:pPr>
      <w:r>
        <w:rPr>
          <w:b w:val="0"/>
          <w:i w:val="0"/>
        </w:rPr>
        <w:t xml:space="preserve">   A) 100 g</w:t>
      </w:r>
    </w:p>
    <w:p>
      <w:pPr>
        <w:jc w:val="both"/>
      </w:pPr>
      <w:r>
        <w:rPr>
          <w:b w:val="0"/>
          <w:i w:val="0"/>
        </w:rPr>
        <w:t xml:space="preserve">   B) 50 g</w:t>
      </w:r>
    </w:p>
    <w:p>
      <w:pPr>
        <w:jc w:val="both"/>
      </w:pPr>
      <w:r>
        <w:rPr>
          <w:b w:val="0"/>
          <w:i w:val="0"/>
        </w:rPr>
        <w:t xml:space="preserve">   C) 1 g</w:t>
      </w:r>
    </w:p>
    <w:p>
      <w:pPr>
        <w:jc w:val="both"/>
      </w:pPr>
      <w:r>
        <w:rPr>
          <w:b w:val="0"/>
          <w:i w:val="0"/>
        </w:rPr>
        <w:t xml:space="preserve">   D) 10 g</w:t>
      </w:r>
    </w:p>
    <w:p>
      <w:pPr>
        <w:jc w:val="both"/>
      </w:pPr>
      <w:r>
        <w:rPr>
          <w:b/>
          <w:i w:val="0"/>
        </w:rPr>
        <w:t>6. Tonometriyada bemor qanday holatda bo‘ladi?</w:t>
      </w:r>
    </w:p>
    <w:p>
      <w:pPr>
        <w:jc w:val="both"/>
      </w:pPr>
      <w:r>
        <w:rPr>
          <w:b w:val="0"/>
          <w:i w:val="0"/>
        </w:rPr>
        <w:t xml:space="preserve">   A) Tik turadi</w:t>
      </w:r>
    </w:p>
    <w:p>
      <w:pPr>
        <w:jc w:val="both"/>
      </w:pPr>
      <w:r>
        <w:rPr>
          <w:b w:val="0"/>
          <w:i w:val="0"/>
        </w:rPr>
        <w:t xml:space="preserve">   B) O‘tirib oldinga egiladi</w:t>
      </w:r>
    </w:p>
    <w:p>
      <w:pPr>
        <w:jc w:val="both"/>
      </w:pPr>
      <w:r>
        <w:rPr>
          <w:b w:val="0"/>
          <w:i w:val="0"/>
        </w:rPr>
        <w:t xml:space="preserve">   C) Chalqancha yotadi</w:t>
      </w:r>
    </w:p>
    <w:p>
      <w:pPr>
        <w:jc w:val="both"/>
      </w:pPr>
      <w:r>
        <w:rPr>
          <w:b w:val="0"/>
          <w:i w:val="0"/>
        </w:rPr>
        <w:t xml:space="preserve">   D) Yonboshlab yotadi</w:t>
      </w:r>
    </w:p>
    <w:p>
      <w:pPr>
        <w:jc w:val="both"/>
      </w:pPr>
      <w:r>
        <w:rPr>
          <w:b/>
          <w:i w:val="0"/>
        </w:rPr>
        <w:t>7. Tonometriyadan oldin ko‘zga nima tomiziladi?</w:t>
      </w:r>
    </w:p>
    <w:p>
      <w:pPr>
        <w:jc w:val="both"/>
      </w:pPr>
      <w:r>
        <w:rPr>
          <w:b w:val="0"/>
          <w:i w:val="0"/>
        </w:rPr>
        <w:t xml:space="preserve">   A) Pilokarpin</w:t>
      </w:r>
    </w:p>
    <w:p>
      <w:pPr>
        <w:jc w:val="both"/>
      </w:pPr>
      <w:r>
        <w:rPr>
          <w:b w:val="0"/>
          <w:i w:val="0"/>
        </w:rPr>
        <w:t xml:space="preserve">   B) Atropin</w:t>
      </w:r>
    </w:p>
    <w:p>
      <w:pPr>
        <w:jc w:val="both"/>
      </w:pPr>
      <w:r>
        <w:rPr>
          <w:b w:val="0"/>
          <w:i w:val="0"/>
        </w:rPr>
        <w:t xml:space="preserve">   C) Anestetik</w:t>
      </w:r>
    </w:p>
    <w:p>
      <w:pPr>
        <w:jc w:val="both"/>
      </w:pPr>
      <w:r>
        <w:rPr>
          <w:b w:val="0"/>
          <w:i w:val="0"/>
        </w:rPr>
        <w:t xml:space="preserve">   D) Kollargol</w:t>
      </w:r>
    </w:p>
    <w:p>
      <w:pPr>
        <w:jc w:val="both"/>
      </w:pPr>
      <w:r>
        <w:rPr>
          <w:b/>
          <w:i w:val="0"/>
        </w:rPr>
        <w:t>8. Tonometr maydonchasiga nima surtiladi?</w:t>
      </w:r>
    </w:p>
    <w:p>
      <w:pPr>
        <w:jc w:val="both"/>
      </w:pPr>
      <w:r>
        <w:rPr>
          <w:b w:val="0"/>
          <w:i w:val="0"/>
        </w:rPr>
        <w:t xml:space="preserve">   A) Maxsus bo‘yoq</w:t>
      </w:r>
    </w:p>
    <w:p>
      <w:pPr>
        <w:jc w:val="both"/>
      </w:pPr>
      <w:r>
        <w:rPr>
          <w:b w:val="0"/>
          <w:i w:val="0"/>
        </w:rPr>
        <w:t xml:space="preserve">   B) Yog‘</w:t>
      </w:r>
    </w:p>
    <w:p>
      <w:pPr>
        <w:jc w:val="both"/>
      </w:pPr>
      <w:r>
        <w:rPr>
          <w:b w:val="0"/>
          <w:i w:val="0"/>
        </w:rPr>
        <w:t xml:space="preserve">   C) Malham</w:t>
      </w:r>
    </w:p>
    <w:p>
      <w:pPr>
        <w:jc w:val="both"/>
      </w:pPr>
      <w:r>
        <w:rPr>
          <w:b w:val="0"/>
          <w:i w:val="0"/>
        </w:rPr>
        <w:t xml:space="preserve">   D) Yod</w:t>
      </w:r>
    </w:p>
    <w:p>
      <w:pPr>
        <w:jc w:val="both"/>
      </w:pPr>
      <w:r>
        <w:rPr>
          <w:b/>
          <w:i w:val="0"/>
        </w:rPr>
        <w:t>9. Tonometrdan keyin ko‘zga nima tomiziladi?</w:t>
      </w:r>
    </w:p>
    <w:p>
      <w:pPr>
        <w:jc w:val="both"/>
      </w:pPr>
      <w:r>
        <w:rPr>
          <w:b w:val="0"/>
          <w:i w:val="0"/>
        </w:rPr>
        <w:t xml:space="preserve">   A) Atropin</w:t>
      </w:r>
    </w:p>
    <w:p>
      <w:pPr>
        <w:jc w:val="both"/>
      </w:pPr>
      <w:r>
        <w:rPr>
          <w:b w:val="0"/>
          <w:i w:val="0"/>
        </w:rPr>
        <w:t xml:space="preserve">   B) Antiseptik tomchi</w:t>
      </w:r>
    </w:p>
    <w:p>
      <w:pPr>
        <w:jc w:val="both"/>
      </w:pPr>
      <w:r>
        <w:rPr>
          <w:b w:val="0"/>
          <w:i w:val="0"/>
        </w:rPr>
        <w:t xml:space="preserve">   C) Bo‘yoq</w:t>
      </w:r>
    </w:p>
    <w:p>
      <w:pPr>
        <w:jc w:val="both"/>
      </w:pPr>
      <w:r>
        <w:rPr>
          <w:b w:val="0"/>
          <w:i w:val="0"/>
        </w:rPr>
        <w:t xml:space="preserve">   D) Hech narsa</w:t>
      </w:r>
    </w:p>
    <w:p>
      <w:pPr>
        <w:jc w:val="both"/>
      </w:pPr>
      <w:r>
        <w:rPr>
          <w:b/>
          <w:i w:val="0"/>
        </w:rPr>
        <w:t>10. Kunlik tonometriya nima?</w:t>
      </w:r>
    </w:p>
    <w:p>
      <w:pPr>
        <w:jc w:val="both"/>
      </w:pPr>
      <w:r>
        <w:rPr>
          <w:b w:val="0"/>
          <w:i w:val="0"/>
        </w:rPr>
        <w:t xml:space="preserve">   A) Qon bosimini o‘lchash</w:t>
      </w:r>
    </w:p>
    <w:p>
      <w:pPr>
        <w:jc w:val="both"/>
      </w:pPr>
      <w:r>
        <w:rPr>
          <w:b w:val="0"/>
          <w:i w:val="0"/>
        </w:rPr>
        <w:t xml:space="preserve">   B) Bir marta o‘lchash</w:t>
      </w:r>
    </w:p>
    <w:p>
      <w:pPr>
        <w:jc w:val="both"/>
      </w:pPr>
      <w:r>
        <w:rPr>
          <w:b w:val="0"/>
          <w:i w:val="0"/>
        </w:rPr>
        <w:t xml:space="preserve">   C) Bosimni ertalab va kechqurun o‘lchash</w:t>
      </w:r>
    </w:p>
    <w:p>
      <w:pPr>
        <w:jc w:val="both"/>
      </w:pPr>
      <w:r>
        <w:rPr>
          <w:b w:val="0"/>
          <w:i w:val="0"/>
        </w:rPr>
        <w:t xml:space="preserve">   D) Ko‘rishni o‘lchash</w:t>
      </w:r>
    </w:p>
    <w:p>
      <w:pPr>
        <w:jc w:val="both"/>
      </w:pPr>
      <w:r>
        <w:rPr>
          <w:b/>
          <w:i w:val="0"/>
        </w:rPr>
        <w:t>11. Normada kunlik bosim farqi:</w:t>
      </w:r>
    </w:p>
    <w:p>
      <w:pPr>
        <w:jc w:val="both"/>
      </w:pPr>
      <w:r>
        <w:rPr>
          <w:b w:val="0"/>
          <w:i w:val="0"/>
        </w:rPr>
        <w:t xml:space="preserve">   A) 30 mm</w:t>
      </w:r>
    </w:p>
    <w:p>
      <w:pPr>
        <w:jc w:val="both"/>
      </w:pPr>
      <w:r>
        <w:rPr>
          <w:b w:val="0"/>
          <w:i w:val="0"/>
        </w:rPr>
        <w:t xml:space="preserve">   B) 5 mm dan oshmaydi</w:t>
      </w:r>
    </w:p>
    <w:p>
      <w:pPr>
        <w:jc w:val="both"/>
      </w:pPr>
      <w:r>
        <w:rPr>
          <w:b w:val="0"/>
          <w:i w:val="0"/>
        </w:rPr>
        <w:t xml:space="preserve">   C) 15 mm</w:t>
      </w:r>
    </w:p>
    <w:p>
      <w:pPr>
        <w:jc w:val="both"/>
      </w:pPr>
      <w:r>
        <w:rPr>
          <w:b w:val="0"/>
          <w:i w:val="0"/>
        </w:rPr>
        <w:t xml:space="preserve">   D) 20 mm</w:t>
      </w:r>
    </w:p>
    <w:p>
      <w:pPr>
        <w:jc w:val="both"/>
      </w:pPr>
      <w:r>
        <w:rPr>
          <w:b/>
          <w:i w:val="0"/>
        </w:rPr>
        <w:t>12. Timolol bilan ehtiyotkorlik talab etiladigan holat:</w:t>
      </w:r>
    </w:p>
    <w:p>
      <w:pPr>
        <w:jc w:val="both"/>
      </w:pPr>
      <w:r>
        <w:rPr>
          <w:b w:val="0"/>
          <w:i w:val="0"/>
        </w:rPr>
        <w:t xml:space="preserve">   A) Katarakta</w:t>
      </w:r>
    </w:p>
    <w:p>
      <w:pPr>
        <w:jc w:val="both"/>
      </w:pPr>
      <w:r>
        <w:rPr>
          <w:b w:val="0"/>
          <w:i w:val="0"/>
        </w:rPr>
        <w:t xml:space="preserve">   B) Miopiya</w:t>
      </w:r>
    </w:p>
    <w:p>
      <w:pPr>
        <w:jc w:val="both"/>
      </w:pPr>
      <w:r>
        <w:rPr>
          <w:b w:val="0"/>
          <w:i w:val="0"/>
        </w:rPr>
        <w:t xml:space="preserve">   C) Bronxial astma va bradikardiya</w:t>
      </w:r>
    </w:p>
    <w:p>
      <w:pPr>
        <w:jc w:val="both"/>
      </w:pPr>
      <w:r>
        <w:rPr>
          <w:b w:val="0"/>
          <w:i w:val="0"/>
        </w:rPr>
        <w:t xml:space="preserve">   D) Blefarit</w:t>
      </w:r>
    </w:p>
    <w:p>
      <w:pPr>
        <w:jc w:val="both"/>
      </w:pPr>
      <w:r>
        <w:rPr>
          <w:b/>
          <w:i w:val="0"/>
        </w:rPr>
        <w:t>13. Xurujda shox parda qanday bo‘ladi?</w:t>
      </w:r>
    </w:p>
    <w:p>
      <w:pPr>
        <w:jc w:val="both"/>
      </w:pPr>
      <w:r>
        <w:rPr>
          <w:b w:val="0"/>
          <w:i w:val="0"/>
        </w:rPr>
        <w:t xml:space="preserve">   A) Xira, shishgan</w:t>
      </w:r>
    </w:p>
    <w:p>
      <w:pPr>
        <w:jc w:val="both"/>
      </w:pPr>
      <w:r>
        <w:rPr>
          <w:b w:val="0"/>
          <w:i w:val="0"/>
        </w:rPr>
        <w:t xml:space="preserve">   B) Qizil</w:t>
      </w:r>
    </w:p>
    <w:p>
      <w:pPr>
        <w:jc w:val="both"/>
      </w:pPr>
      <w:r>
        <w:rPr>
          <w:b w:val="0"/>
          <w:i w:val="0"/>
        </w:rPr>
        <w:t xml:space="preserve">   C) Tiniq</w:t>
      </w:r>
    </w:p>
    <w:p>
      <w:pPr>
        <w:jc w:val="both"/>
      </w:pPr>
      <w:r>
        <w:rPr>
          <w:b w:val="0"/>
          <w:i w:val="0"/>
        </w:rPr>
        <w:t xml:space="preserve">   D) Oq, belmo</w:t>
      </w:r>
    </w:p>
    <w:p>
      <w:pPr>
        <w:jc w:val="both"/>
      </w:pPr>
      <w:r>
        <w:rPr>
          <w:b/>
          <w:i w:val="0"/>
        </w:rPr>
        <w:t>14. Xurujda pilokarpin birinchi soatda:</w:t>
      </w:r>
    </w:p>
    <w:p>
      <w:pPr>
        <w:jc w:val="both"/>
      </w:pPr>
      <w:r>
        <w:rPr>
          <w:b w:val="0"/>
          <w:i w:val="0"/>
        </w:rPr>
        <w:t xml:space="preserve">   A) Kuniga 1 marta</w:t>
      </w:r>
    </w:p>
    <w:p>
      <w:pPr>
        <w:jc w:val="both"/>
      </w:pPr>
      <w:r>
        <w:rPr>
          <w:b w:val="0"/>
          <w:i w:val="0"/>
        </w:rPr>
        <w:t xml:space="preserve">   B) Bir marta</w:t>
      </w:r>
    </w:p>
    <w:p>
      <w:pPr>
        <w:jc w:val="both"/>
      </w:pPr>
      <w:r>
        <w:rPr>
          <w:b w:val="0"/>
          <w:i w:val="0"/>
        </w:rPr>
        <w:t xml:space="preserve">   C) Har 6 soatda</w:t>
      </w:r>
    </w:p>
    <w:p>
      <w:pPr>
        <w:jc w:val="both"/>
      </w:pPr>
      <w:r>
        <w:rPr>
          <w:b w:val="0"/>
          <w:i w:val="0"/>
        </w:rPr>
        <w:t xml:space="preserve">   D) Har 15 daqiqada</w:t>
      </w:r>
    </w:p>
    <w:p>
      <w:pPr>
        <w:jc w:val="both"/>
      </w:pPr>
      <w:r>
        <w:rPr>
          <w:b/>
          <w:i w:val="0"/>
        </w:rPr>
        <w:t>15. Glaukoma operatsiyasining maqsadi:</w:t>
      </w:r>
    </w:p>
    <w:p>
      <w:pPr>
        <w:jc w:val="both"/>
      </w:pPr>
      <w:r>
        <w:rPr>
          <w:b w:val="0"/>
          <w:i w:val="0"/>
        </w:rPr>
        <w:t xml:space="preserve">   A) Refraksiyani tuzatish</w:t>
      </w:r>
    </w:p>
    <w:p>
      <w:pPr>
        <w:jc w:val="both"/>
      </w:pPr>
      <w:r>
        <w:rPr>
          <w:b w:val="0"/>
          <w:i w:val="0"/>
        </w:rPr>
        <w:t xml:space="preserve">   B) Gavharni almashtirish</w:t>
      </w:r>
    </w:p>
    <w:p>
      <w:pPr>
        <w:jc w:val="both"/>
      </w:pPr>
      <w:r>
        <w:rPr>
          <w:b w:val="0"/>
          <w:i w:val="0"/>
        </w:rPr>
        <w:t xml:space="preserve">   C) Yo‘qolgan ko‘rishni to‘liq tiklash</w:t>
      </w:r>
    </w:p>
    <w:p>
      <w:pPr>
        <w:jc w:val="both"/>
      </w:pPr>
      <w:r>
        <w:rPr>
          <w:b w:val="0"/>
          <w:i w:val="0"/>
        </w:rPr>
        <w:t xml:space="preserve">   D) Bor ko‘rishni saqlab qolish</w:t>
      </w:r>
    </w:p>
    <w:p>
      <w:pPr>
        <w:jc w:val="both"/>
      </w:pPr>
      <w:r>
        <w:rPr>
          <w:b/>
          <w:i w:val="0"/>
        </w:rPr>
        <w:t>16. Ambliopiyada qaysi ko‘z yopiladi?</w:t>
      </w:r>
    </w:p>
    <w:p>
      <w:pPr>
        <w:jc w:val="both"/>
      </w:pPr>
      <w:r>
        <w:rPr>
          <w:b w:val="0"/>
          <w:i w:val="0"/>
        </w:rPr>
        <w:t xml:space="preserve">   A) Yaxshi ko‘radigan ko‘z</w:t>
      </w:r>
    </w:p>
    <w:p>
      <w:pPr>
        <w:jc w:val="both"/>
      </w:pPr>
      <w:r>
        <w:rPr>
          <w:b w:val="0"/>
          <w:i w:val="0"/>
        </w:rPr>
        <w:t xml:space="preserve">   B) Past ko‘radigan ko‘z</w:t>
      </w:r>
    </w:p>
    <w:p>
      <w:pPr>
        <w:jc w:val="both"/>
      </w:pPr>
      <w:r>
        <w:rPr>
          <w:b w:val="0"/>
          <w:i w:val="0"/>
        </w:rPr>
        <w:t xml:space="preserve">   C) Ikkala ko‘z</w:t>
      </w:r>
    </w:p>
    <w:p>
      <w:pPr>
        <w:jc w:val="both"/>
      </w:pPr>
      <w:r>
        <w:rPr>
          <w:b w:val="0"/>
          <w:i w:val="0"/>
        </w:rPr>
        <w:t xml:space="preserve">   D) Hech qaysi</w:t>
      </w:r>
    </w:p>
    <w:p>
      <w:pPr>
        <w:jc w:val="both"/>
      </w:pPr>
      <w:r>
        <w:rPr>
          <w:b/>
          <w:i w:val="0"/>
        </w:rPr>
        <w:t>17. Yopish sinamasi nima uchun kerak?</w:t>
      </w:r>
    </w:p>
    <w:p>
      <w:pPr>
        <w:jc w:val="both"/>
      </w:pPr>
      <w:r>
        <w:rPr>
          <w:b w:val="0"/>
          <w:i w:val="0"/>
        </w:rPr>
        <w:t xml:space="preserve">   A) G‘ilaylikni aniqlash uchun</w:t>
      </w:r>
    </w:p>
    <w:p>
      <w:pPr>
        <w:jc w:val="both"/>
      </w:pPr>
      <w:r>
        <w:rPr>
          <w:b w:val="0"/>
          <w:i w:val="0"/>
        </w:rPr>
        <w:t xml:space="preserve">   B) Ko‘z ichi bosimini o‘lchash uchun</w:t>
      </w:r>
    </w:p>
    <w:p>
      <w:pPr>
        <w:jc w:val="both"/>
      </w:pPr>
      <w:r>
        <w:rPr>
          <w:b w:val="0"/>
          <w:i w:val="0"/>
        </w:rPr>
        <w:t xml:space="preserve">   C) Rang ko‘rishni tekshirish uchun</w:t>
      </w:r>
    </w:p>
    <w:p>
      <w:pPr>
        <w:jc w:val="both"/>
      </w:pPr>
      <w:r>
        <w:rPr>
          <w:b w:val="0"/>
          <w:i w:val="0"/>
        </w:rPr>
        <w:t xml:space="preserve">   D) Glaukomani aniqlash uchun</w:t>
      </w:r>
    </w:p>
    <w:p>
      <w:pPr>
        <w:jc w:val="both"/>
      </w:pPr>
      <w:r>
        <w:rPr>
          <w:b/>
          <w:i w:val="0"/>
        </w:rPr>
        <w:t>18. Ko‘z protezi nima bilan yuviladi?</w:t>
      </w:r>
    </w:p>
    <w:p>
      <w:pPr>
        <w:jc w:val="both"/>
      </w:pPr>
      <w:r>
        <w:rPr>
          <w:b w:val="0"/>
          <w:i w:val="0"/>
        </w:rPr>
        <w:t xml:space="preserve">   A) Spirt</w:t>
      </w:r>
    </w:p>
    <w:p>
      <w:pPr>
        <w:jc w:val="both"/>
      </w:pPr>
      <w:r>
        <w:rPr>
          <w:b w:val="0"/>
          <w:i w:val="0"/>
        </w:rPr>
        <w:t xml:space="preserve">   B) Benzin</w:t>
      </w:r>
    </w:p>
    <w:p>
      <w:pPr>
        <w:jc w:val="both"/>
      </w:pPr>
      <w:r>
        <w:rPr>
          <w:b w:val="0"/>
          <w:i w:val="0"/>
        </w:rPr>
        <w:t xml:space="preserve">   C) Yod</w:t>
      </w:r>
    </w:p>
    <w:p>
      <w:pPr>
        <w:jc w:val="both"/>
      </w:pPr>
      <w:r>
        <w:rPr>
          <w:b w:val="0"/>
          <w:i w:val="0"/>
        </w:rPr>
        <w:t xml:space="preserve">   D) Iliq qaynatilgan suv yoki eritma</w:t>
      </w:r>
    </w:p>
    <w:p>
      <w:pPr>
        <w:jc w:val="both"/>
      </w:pPr>
      <w:r>
        <w:rPr>
          <w:b/>
          <w:i w:val="0"/>
        </w:rPr>
        <w:t>19. Enukleatsiyadan keyin protez odatda qachon olinadi?</w:t>
      </w:r>
    </w:p>
    <w:p>
      <w:pPr>
        <w:jc w:val="both"/>
      </w:pPr>
      <w:r>
        <w:rPr>
          <w:b w:val="0"/>
          <w:i w:val="0"/>
        </w:rPr>
        <w:t xml:space="preserve">   A) Hech qachon</w:t>
      </w:r>
    </w:p>
    <w:p>
      <w:pPr>
        <w:jc w:val="both"/>
      </w:pPr>
      <w:r>
        <w:rPr>
          <w:b w:val="0"/>
          <w:i w:val="0"/>
        </w:rPr>
        <w:t xml:space="preserve">   B) 5 yildan so‘ng</w:t>
      </w:r>
    </w:p>
    <w:p>
      <w:pPr>
        <w:jc w:val="both"/>
      </w:pPr>
      <w:r>
        <w:rPr>
          <w:b w:val="0"/>
          <w:i w:val="0"/>
        </w:rPr>
        <w:t xml:space="preserve">   C) 1–2 oydan so‘ng</w:t>
      </w:r>
    </w:p>
    <w:p>
      <w:pPr>
        <w:jc w:val="both"/>
      </w:pPr>
      <w:r>
        <w:rPr>
          <w:b w:val="0"/>
          <w:i w:val="0"/>
        </w:rPr>
        <w:t xml:space="preserve">   D) Shu kuni</w:t>
      </w:r>
    </w:p>
    <w:p>
      <w:pPr>
        <w:pStyle w:val="Heading2"/>
      </w:pPr>
      <w:r>
        <w:t>Test kalitlari</w:t>
      </w:r>
    </w:p>
    <w:p>
      <w:pPr>
        <w:jc w:val="both"/>
      </w:pPr>
      <w:r>
        <w:rPr>
          <w:b w:val="0"/>
          <w:i w:val="0"/>
        </w:rPr>
        <w:t>1–D;  2–A;  3–A;  4–C;  5–D;  6–C;  7–C;  8–A;  9–B;  10–C;  11–B;  12–C;  13–A;  14–D;  15–D;  16–A;  17–A;  18–D;  19–C</w:t>
      </w:r>
    </w:p>
    <w:p>
      <w:pPr>
        <w:pStyle w:val="Heading1"/>
      </w:pPr>
      <w:r>
        <w:t>IV. Moslashtirish mashqi</w:t>
      </w:r>
    </w:p>
    <w:p>
      <w:pPr>
        <w:jc w:val="both"/>
      </w:pPr>
      <w:r>
        <w:rPr>
          <w:b w:val="0"/>
          <w:i w:val="0"/>
        </w:rPr>
        <w:t>Atamani uning ta’rifi bilan moslashtiring.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35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6520"/>
            <w:shd w:fill="D6EEF2" w:val="clear"/>
          </w:tcPr>
          <w:p>
            <w:r/>
            <w:r>
              <w:rPr>
                <w:b/>
                <w:sz w:val="24"/>
              </w:rPr>
              <w:t>Ta’rif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1. Tn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A) Bosimni ertalab va kechqurun o‘lchash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2. Tonometriya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B) Normal bosim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3. Kunlik tonometriya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C) Ko‘z ichi bosimini o‘lchash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4. Pilokarpin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D) Qorachiqni toraytiruvchi tomchi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5. Okklyuziya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E) Ko‘zni vaqtincha yopish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6. Enukleatsiya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4"/>
              </w:rPr>
              <w:t>F) Ko‘z olmasini olib tashlash</w:t>
            </w:r>
          </w:p>
        </w:tc>
      </w:tr>
    </w:tbl>
    <w:p/>
    <w:p>
      <w:pPr>
        <w:jc w:val="both"/>
      </w:pPr>
      <w:r>
        <w:rPr>
          <w:b w:val="0"/>
          <w:i/>
        </w:rPr>
        <w:t>Javoblar: 1–B;  2–C;  3–A;  4–D;  5–E;  6–F</w:t>
      </w:r>
    </w:p>
    <w:p>
      <w:pPr>
        <w:pStyle w:val="Heading1"/>
      </w:pPr>
      <w:r>
        <w:t>V. Baholash mezonlari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984"/>
            <w:shd w:fill="D6EEF2" w:val="clear"/>
          </w:tcPr>
          <w:p>
            <w:r/>
            <w:r>
              <w:rPr>
                <w:b/>
                <w:sz w:val="24"/>
              </w:rPr>
              <w:t>Baho</w:t>
            </w:r>
          </w:p>
        </w:tc>
        <w:tc>
          <w:tcPr>
            <w:tcW w:type="dxa" w:w="7370"/>
            <w:shd w:fill="D6EEF2" w:val="clear"/>
          </w:tcPr>
          <w:p>
            <w:r/>
            <w:r>
              <w:rPr>
                <w:b/>
                <w:sz w:val="24"/>
              </w:rPr>
              <w:t>Mezon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5 (a’lo)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86–100 % iga to‘g‘ri javob; savollarga to‘liq, asosli javob; amaliy topshiriqni xatosiz bajaradi.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4 (yaxshi)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71–85 % iga to‘g‘ri javob; javoblarda qo‘pol bo‘lmagan kamchiliklar.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3 (qoniqarli)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55–70 % iga to‘g‘ri javob; javoblar to‘liq emas, o‘qituvchi yordamiga tayanadi.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4"/>
              </w:rPr>
              <w:t>2 (qoniqarsiz)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4"/>
              </w:rPr>
              <w:t>Testning 55 % dan kamiga to‘g‘ri javob; asosiy tushunchalarni bilmaydi.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